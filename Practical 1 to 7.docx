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B3BDC" w14:textId="77777777" w:rsidR="00E01A50" w:rsidRDefault="00000000">
      <w:pPr>
        <w:spacing w:before="280" w:after="80"/>
        <w:jc w:val="center"/>
      </w:pPr>
      <w:r>
        <w:rPr>
          <w:rFonts w:ascii="Arial" w:hAnsi="Arial"/>
          <w:b/>
          <w:color w:val="000000"/>
          <w:sz w:val="28"/>
        </w:rPr>
        <w:t>PRACTICAL NO. 01</w:t>
      </w:r>
    </w:p>
    <w:p w14:paraId="02E44E8D" w14:textId="77777777" w:rsidR="00E01A50" w:rsidRDefault="00000000">
      <w:pPr>
        <w:spacing w:before="40" w:after="400"/>
        <w:jc w:val="center"/>
      </w:pPr>
      <w:r>
        <w:rPr>
          <w:rFonts w:ascii="Arial" w:hAnsi="Arial"/>
          <w:b/>
          <w:color w:val="000000"/>
          <w:sz w:val="24"/>
        </w:rPr>
        <w:t>Build a React Application using Functional Components, JSX and Component Reusability Concepts</w:t>
      </w:r>
    </w:p>
    <w:p w14:paraId="0BA632B8" w14:textId="77777777" w:rsidR="00E01A50" w:rsidRDefault="00000000">
      <w:pPr>
        <w:spacing w:before="160" w:after="80"/>
      </w:pPr>
      <w:r>
        <w:rPr>
          <w:rFonts w:ascii="Arial" w:hAnsi="Arial"/>
          <w:b/>
          <w:color w:val="000000"/>
          <w:sz w:val="24"/>
        </w:rPr>
        <w:t>Software Requirements</w:t>
      </w:r>
    </w:p>
    <w:p w14:paraId="01F478DE" w14:textId="77777777" w:rsidR="00E01A50" w:rsidRDefault="00000000">
      <w:pPr>
        <w:pStyle w:val="ListBullet"/>
        <w:spacing w:before="20" w:after="40"/>
      </w:pPr>
      <w:r>
        <w:rPr>
          <w:rFonts w:ascii="Arial" w:hAnsi="Arial"/>
          <w:color w:val="000000"/>
          <w:sz w:val="21"/>
        </w:rPr>
        <w:t>Visual Studio Code</w:t>
      </w:r>
    </w:p>
    <w:p w14:paraId="1ACD93B7" w14:textId="77777777" w:rsidR="00E01A50" w:rsidRDefault="00000000">
      <w:pPr>
        <w:pStyle w:val="ListBullet"/>
        <w:spacing w:before="20" w:after="40"/>
      </w:pPr>
      <w:r>
        <w:rPr>
          <w:rFonts w:ascii="Arial" w:hAnsi="Arial"/>
          <w:color w:val="000000"/>
          <w:sz w:val="21"/>
        </w:rPr>
        <w:t>Node.js and npm</w:t>
      </w:r>
    </w:p>
    <w:p w14:paraId="5BA88B1B" w14:textId="77777777" w:rsidR="00E01A50" w:rsidRDefault="00000000">
      <w:pPr>
        <w:pStyle w:val="ListBullet"/>
        <w:spacing w:before="20" w:after="40"/>
      </w:pPr>
      <w:r>
        <w:rPr>
          <w:rFonts w:ascii="Arial" w:hAnsi="Arial"/>
          <w:color w:val="000000"/>
          <w:sz w:val="21"/>
        </w:rPr>
        <w:t>React</w:t>
      </w:r>
    </w:p>
    <w:p w14:paraId="6BED7A86" w14:textId="77777777" w:rsidR="00E01A50" w:rsidRDefault="00000000">
      <w:pPr>
        <w:pStyle w:val="ListBullet"/>
        <w:spacing w:before="20" w:after="40"/>
      </w:pPr>
      <w:r>
        <w:rPr>
          <w:rFonts w:ascii="Arial" w:hAnsi="Arial"/>
          <w:color w:val="000000"/>
          <w:sz w:val="21"/>
        </w:rPr>
        <w:t>Vite</w:t>
      </w:r>
    </w:p>
    <w:p w14:paraId="10826037" w14:textId="77777777" w:rsidR="00E01A50" w:rsidRDefault="00000000">
      <w:pPr>
        <w:spacing w:before="280" w:after="80"/>
        <w:rPr>
          <w:rFonts w:ascii="Arial" w:hAnsi="Arial"/>
          <w:b/>
          <w:color w:val="000000"/>
          <w:sz w:val="24"/>
        </w:rPr>
      </w:pPr>
      <w:r>
        <w:rPr>
          <w:rFonts w:ascii="Arial" w:hAnsi="Arial"/>
          <w:b/>
          <w:color w:val="000000"/>
          <w:sz w:val="24"/>
        </w:rPr>
        <w:t>Folder Structure</w:t>
      </w:r>
    </w:p>
    <w:p w14:paraId="441B1CB4" w14:textId="57869AFF" w:rsidR="008513BA" w:rsidRDefault="008513BA">
      <w:pPr>
        <w:spacing w:before="280" w:after="80"/>
      </w:pPr>
      <w:r>
        <w:rPr>
          <w:noProof/>
        </w:rPr>
        <w:drawing>
          <wp:inline distT="0" distB="0" distL="0" distR="0" wp14:anchorId="61F51A27" wp14:editId="7EA6980E">
            <wp:extent cx="2486372" cy="3553321"/>
            <wp:effectExtent l="0" t="0" r="9525" b="9525"/>
            <wp:docPr id="99045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52973" name="Picture 990452973"/>
                    <pic:cNvPicPr/>
                  </pic:nvPicPr>
                  <pic:blipFill>
                    <a:blip r:embed="rId6"/>
                    <a:stretch>
                      <a:fillRect/>
                    </a:stretch>
                  </pic:blipFill>
                  <pic:spPr>
                    <a:xfrm>
                      <a:off x="0" y="0"/>
                      <a:ext cx="2486372" cy="3553321"/>
                    </a:xfrm>
                    <a:prstGeom prst="rect">
                      <a:avLst/>
                    </a:prstGeom>
                  </pic:spPr>
                </pic:pic>
              </a:graphicData>
            </a:graphic>
          </wp:inline>
        </w:drawing>
      </w:r>
    </w:p>
    <w:p w14:paraId="68551DCA" w14:textId="77777777" w:rsidR="00E01A50" w:rsidRDefault="00000000">
      <w:pPr>
        <w:spacing w:before="280" w:after="80"/>
      </w:pPr>
      <w:r>
        <w:rPr>
          <w:rFonts w:ascii="Arial" w:hAnsi="Arial"/>
          <w:b/>
          <w:color w:val="000000"/>
          <w:sz w:val="24"/>
        </w:rPr>
        <w:t>Source Code</w:t>
      </w:r>
    </w:p>
    <w:p w14:paraId="2464BFE7" w14:textId="77777777" w:rsidR="00E01A50" w:rsidRDefault="00000000">
      <w:pPr>
        <w:spacing w:before="160" w:after="60"/>
      </w:pPr>
      <w:r>
        <w:rPr>
          <w:rFonts w:ascii="Arial" w:hAnsi="Arial"/>
          <w:b/>
          <w:color w:val="000000"/>
        </w:rPr>
        <w:t>1. App.jsx</w:t>
      </w:r>
    </w:p>
    <w:p w14:paraId="4822BB83" w14:textId="77777777" w:rsidR="00E01A50" w:rsidRDefault="00000000">
      <w:pPr>
        <w:spacing w:before="40" w:line="252" w:lineRule="auto"/>
      </w:pPr>
      <w:r>
        <w:rPr>
          <w:rFonts w:ascii="Consolas" w:hAnsi="Consolas"/>
          <w:color w:val="000000"/>
          <w:sz w:val="19"/>
        </w:rPr>
        <w:t>import './App.css'</w:t>
      </w:r>
      <w:r>
        <w:rPr>
          <w:rFonts w:ascii="Consolas" w:hAnsi="Consolas"/>
          <w:color w:val="000000"/>
          <w:sz w:val="19"/>
        </w:rPr>
        <w:br/>
      </w:r>
      <w:r>
        <w:rPr>
          <w:rFonts w:ascii="Consolas" w:hAnsi="Consolas"/>
          <w:color w:val="000000"/>
          <w:sz w:val="19"/>
        </w:rPr>
        <w:br/>
        <w:t>function MonumentCard({ name, state, builtBy, era }) {</w:t>
      </w:r>
      <w:r>
        <w:rPr>
          <w:rFonts w:ascii="Consolas" w:hAnsi="Consolas"/>
          <w:color w:val="000000"/>
          <w:sz w:val="19"/>
        </w:rPr>
        <w:br/>
        <w:t xml:space="preserve">  return (</w:t>
      </w:r>
      <w:r>
        <w:rPr>
          <w:rFonts w:ascii="Consolas" w:hAnsi="Consolas"/>
          <w:color w:val="000000"/>
          <w:sz w:val="19"/>
        </w:rPr>
        <w:br/>
        <w:t xml:space="preserve">    &lt;div className="monument-card"&gt;</w:t>
      </w:r>
      <w:r>
        <w:rPr>
          <w:rFonts w:ascii="Consolas" w:hAnsi="Consolas"/>
          <w:color w:val="000000"/>
          <w:sz w:val="19"/>
        </w:rPr>
        <w:br/>
        <w:t xml:space="preserve">      &lt;h2&gt;{name}&lt;/h2&gt;</w:t>
      </w:r>
      <w:r>
        <w:rPr>
          <w:rFonts w:ascii="Consolas" w:hAnsi="Consolas"/>
          <w:color w:val="000000"/>
          <w:sz w:val="19"/>
        </w:rPr>
        <w:br/>
        <w:t xml:space="preserve">      &lt;p&gt;&lt;strong&gt;State:&lt;/strong&gt; {state}&lt;/p&gt;</w:t>
      </w:r>
      <w:r>
        <w:rPr>
          <w:rFonts w:ascii="Consolas" w:hAnsi="Consolas"/>
          <w:color w:val="000000"/>
          <w:sz w:val="19"/>
        </w:rPr>
        <w:br/>
        <w:t xml:space="preserve">      &lt;p&gt;&lt;strong&gt;Built By:&lt;/strong&gt; {builtBy}&lt;/p&gt;</w:t>
      </w:r>
      <w:r>
        <w:rPr>
          <w:rFonts w:ascii="Consolas" w:hAnsi="Consolas"/>
          <w:color w:val="000000"/>
          <w:sz w:val="19"/>
        </w:rPr>
        <w:br/>
      </w:r>
      <w:r>
        <w:rPr>
          <w:rFonts w:ascii="Consolas" w:hAnsi="Consolas"/>
          <w:color w:val="000000"/>
          <w:sz w:val="19"/>
        </w:rPr>
        <w:lastRenderedPageBreak/>
        <w:t xml:space="preserve">      &lt;p&gt;&lt;strong&gt;Era:&lt;/strong&gt; {era}&lt;/p&gt;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function App() {</w:t>
      </w:r>
      <w:r>
        <w:rPr>
          <w:rFonts w:ascii="Consolas" w:hAnsi="Consolas"/>
          <w:color w:val="000000"/>
          <w:sz w:val="19"/>
        </w:rPr>
        <w:br/>
        <w:t xml:space="preserve">  return (</w:t>
      </w:r>
      <w:r>
        <w:rPr>
          <w:rFonts w:ascii="Consolas" w:hAnsi="Consolas"/>
          <w:color w:val="000000"/>
          <w:sz w:val="19"/>
        </w:rPr>
        <w:br/>
        <w:t xml:space="preserve">    &lt;div className="app"&gt;</w:t>
      </w:r>
      <w:r>
        <w:rPr>
          <w:rFonts w:ascii="Consolas" w:hAnsi="Consolas"/>
          <w:color w:val="000000"/>
          <w:sz w:val="19"/>
        </w:rPr>
        <w:br/>
        <w:t xml:space="preserve">      &lt;h1&gt;Historical Monuments of India&lt;/h1&gt;</w:t>
      </w:r>
      <w:r>
        <w:rPr>
          <w:rFonts w:ascii="Consolas" w:hAnsi="Consolas"/>
          <w:color w:val="000000"/>
          <w:sz w:val="19"/>
        </w:rPr>
        <w:br/>
      </w:r>
      <w:r>
        <w:rPr>
          <w:rFonts w:ascii="Consolas" w:hAnsi="Consolas"/>
          <w:color w:val="000000"/>
          <w:sz w:val="19"/>
        </w:rPr>
        <w:br/>
        <w:t xml:space="preserve">      &lt;div className="card-container"&gt;</w:t>
      </w:r>
      <w:r>
        <w:rPr>
          <w:rFonts w:ascii="Consolas" w:hAnsi="Consolas"/>
          <w:color w:val="000000"/>
          <w:sz w:val="19"/>
        </w:rPr>
        <w:br/>
        <w:t xml:space="preserve">        &lt;MonumentCard</w:t>
      </w:r>
      <w:r>
        <w:rPr>
          <w:rFonts w:ascii="Consolas" w:hAnsi="Consolas"/>
          <w:color w:val="000000"/>
          <w:sz w:val="19"/>
        </w:rPr>
        <w:br/>
        <w:t xml:space="preserve">          name="Qutub Minar"</w:t>
      </w:r>
      <w:r>
        <w:rPr>
          <w:rFonts w:ascii="Consolas" w:hAnsi="Consolas"/>
          <w:color w:val="000000"/>
          <w:sz w:val="19"/>
        </w:rPr>
        <w:br/>
        <w:t xml:space="preserve">          state="Delhi"</w:t>
      </w:r>
      <w:r>
        <w:rPr>
          <w:rFonts w:ascii="Consolas" w:hAnsi="Consolas"/>
          <w:color w:val="000000"/>
          <w:sz w:val="19"/>
        </w:rPr>
        <w:br/>
        <w:t xml:space="preserve">          builtBy="Qutb-ud-din Aibak"</w:t>
      </w:r>
      <w:r>
        <w:rPr>
          <w:rFonts w:ascii="Consolas" w:hAnsi="Consolas"/>
          <w:color w:val="000000"/>
          <w:sz w:val="19"/>
        </w:rPr>
        <w:br/>
        <w:t xml:space="preserve">          era="Delhi Sultanate"</w:t>
      </w:r>
      <w:r>
        <w:rPr>
          <w:rFonts w:ascii="Consolas" w:hAnsi="Consolas"/>
          <w:color w:val="000000"/>
          <w:sz w:val="19"/>
        </w:rPr>
        <w:br/>
        <w:t xml:space="preserve">        /&gt;</w:t>
      </w:r>
      <w:r>
        <w:rPr>
          <w:rFonts w:ascii="Consolas" w:hAnsi="Consolas"/>
          <w:color w:val="000000"/>
          <w:sz w:val="19"/>
        </w:rPr>
        <w:br/>
      </w:r>
      <w:r>
        <w:rPr>
          <w:rFonts w:ascii="Consolas" w:hAnsi="Consolas"/>
          <w:color w:val="000000"/>
          <w:sz w:val="19"/>
        </w:rPr>
        <w:br/>
        <w:t xml:space="preserve">        &lt;MonumentCard</w:t>
      </w:r>
      <w:r>
        <w:rPr>
          <w:rFonts w:ascii="Consolas" w:hAnsi="Consolas"/>
          <w:color w:val="000000"/>
          <w:sz w:val="19"/>
        </w:rPr>
        <w:br/>
        <w:t xml:space="preserve">          name="Konark Sun Temple"</w:t>
      </w:r>
      <w:r>
        <w:rPr>
          <w:rFonts w:ascii="Consolas" w:hAnsi="Consolas"/>
          <w:color w:val="000000"/>
          <w:sz w:val="19"/>
        </w:rPr>
        <w:br/>
        <w:t xml:space="preserve">          state="Odisha"</w:t>
      </w:r>
      <w:r>
        <w:rPr>
          <w:rFonts w:ascii="Consolas" w:hAnsi="Consolas"/>
          <w:color w:val="000000"/>
          <w:sz w:val="19"/>
        </w:rPr>
        <w:br/>
        <w:t xml:space="preserve">          builtBy="King Narasimhadeva I"</w:t>
      </w:r>
      <w:r>
        <w:rPr>
          <w:rFonts w:ascii="Consolas" w:hAnsi="Consolas"/>
          <w:color w:val="000000"/>
          <w:sz w:val="19"/>
        </w:rPr>
        <w:br/>
        <w:t xml:space="preserve">          era="Eastern Ganga Dynasty"</w:t>
      </w:r>
      <w:r>
        <w:rPr>
          <w:rFonts w:ascii="Consolas" w:hAnsi="Consolas"/>
          <w:color w:val="000000"/>
          <w:sz w:val="19"/>
        </w:rPr>
        <w:br/>
        <w:t xml:space="preserve">        /&gt;</w:t>
      </w:r>
      <w:r>
        <w:rPr>
          <w:rFonts w:ascii="Consolas" w:hAnsi="Consolas"/>
          <w:color w:val="000000"/>
          <w:sz w:val="19"/>
        </w:rPr>
        <w:br/>
      </w:r>
      <w:r>
        <w:rPr>
          <w:rFonts w:ascii="Consolas" w:hAnsi="Consolas"/>
          <w:color w:val="000000"/>
          <w:sz w:val="19"/>
        </w:rPr>
        <w:br/>
        <w:t xml:space="preserve">        &lt;MonumentCard</w:t>
      </w:r>
      <w:r>
        <w:rPr>
          <w:rFonts w:ascii="Consolas" w:hAnsi="Consolas"/>
          <w:color w:val="000000"/>
          <w:sz w:val="19"/>
        </w:rPr>
        <w:br/>
        <w:t xml:space="preserve">          name="Mysore Palace"</w:t>
      </w:r>
      <w:r>
        <w:rPr>
          <w:rFonts w:ascii="Consolas" w:hAnsi="Consolas"/>
          <w:color w:val="000000"/>
          <w:sz w:val="19"/>
        </w:rPr>
        <w:br/>
        <w:t xml:space="preserve">          state="Karnataka"</w:t>
      </w:r>
      <w:r>
        <w:rPr>
          <w:rFonts w:ascii="Consolas" w:hAnsi="Consolas"/>
          <w:color w:val="000000"/>
          <w:sz w:val="19"/>
        </w:rPr>
        <w:br/>
        <w:t xml:space="preserve">          builtBy="Maharaja Krishnaraja Wadiyar IV"</w:t>
      </w:r>
      <w:r>
        <w:rPr>
          <w:rFonts w:ascii="Consolas" w:hAnsi="Consolas"/>
          <w:color w:val="000000"/>
          <w:sz w:val="19"/>
        </w:rPr>
        <w:br/>
        <w:t xml:space="preserve">          era="Wadiyar Dynasty"</w:t>
      </w:r>
      <w:r>
        <w:rPr>
          <w:rFonts w:ascii="Consolas" w:hAnsi="Consolas"/>
          <w:color w:val="000000"/>
          <w:sz w:val="19"/>
        </w:rPr>
        <w:br/>
        <w:t xml:space="preserve">        /&gt;</w:t>
      </w:r>
      <w:r>
        <w:rPr>
          <w:rFonts w:ascii="Consolas" w:hAnsi="Consolas"/>
          <w:color w:val="000000"/>
          <w:sz w:val="19"/>
        </w:rPr>
        <w:br/>
        <w:t xml:space="preserve">      &lt;/div&gt;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export default App</w:t>
      </w:r>
    </w:p>
    <w:p w14:paraId="77806C13" w14:textId="77777777" w:rsidR="00E01A50" w:rsidRDefault="00000000">
      <w:pPr>
        <w:spacing w:before="160" w:after="60"/>
      </w:pPr>
      <w:r>
        <w:rPr>
          <w:rFonts w:ascii="Arial" w:hAnsi="Arial"/>
          <w:b/>
          <w:color w:val="000000"/>
        </w:rPr>
        <w:t>2. App.css</w:t>
      </w:r>
    </w:p>
    <w:p w14:paraId="14BF0CCA" w14:textId="77777777" w:rsidR="00E01A50" w:rsidRDefault="00000000">
      <w:pPr>
        <w:spacing w:before="40" w:line="252" w:lineRule="auto"/>
      </w:pPr>
      <w:r>
        <w:rPr>
          <w:rFonts w:ascii="Consolas" w:hAnsi="Consolas"/>
          <w:color w:val="000000"/>
          <w:sz w:val="19"/>
        </w:rPr>
        <w:t>#root {</w:t>
      </w:r>
      <w:r>
        <w:rPr>
          <w:rFonts w:ascii="Consolas" w:hAnsi="Consolas"/>
          <w:color w:val="000000"/>
          <w:sz w:val="19"/>
        </w:rPr>
        <w:br/>
        <w:t xml:space="preserve">  width: 100%;</w:t>
      </w:r>
      <w:r>
        <w:rPr>
          <w:rFonts w:ascii="Consolas" w:hAnsi="Consolas"/>
          <w:color w:val="000000"/>
          <w:sz w:val="19"/>
        </w:rPr>
        <w:br/>
        <w:t>}</w:t>
      </w:r>
      <w:r>
        <w:rPr>
          <w:rFonts w:ascii="Consolas" w:hAnsi="Consolas"/>
          <w:color w:val="000000"/>
          <w:sz w:val="19"/>
        </w:rPr>
        <w:br/>
      </w:r>
      <w:r>
        <w:rPr>
          <w:rFonts w:ascii="Consolas" w:hAnsi="Consolas"/>
          <w:color w:val="000000"/>
          <w:sz w:val="19"/>
        </w:rPr>
        <w:br/>
        <w:t>* {</w:t>
      </w:r>
      <w:r>
        <w:rPr>
          <w:rFonts w:ascii="Consolas" w:hAnsi="Consolas"/>
          <w:color w:val="000000"/>
          <w:sz w:val="19"/>
        </w:rPr>
        <w:br/>
        <w:t xml:space="preserve">  box-sizing: border-box;</w:t>
      </w:r>
      <w:r>
        <w:rPr>
          <w:rFonts w:ascii="Consolas" w:hAnsi="Consolas"/>
          <w:color w:val="000000"/>
          <w:sz w:val="19"/>
        </w:rPr>
        <w:br/>
        <w:t xml:space="preserve">  margin: 0;</w:t>
      </w:r>
      <w:r>
        <w:rPr>
          <w:rFonts w:ascii="Consolas" w:hAnsi="Consolas"/>
          <w:color w:val="000000"/>
          <w:sz w:val="19"/>
        </w:rPr>
        <w:br/>
        <w:t xml:space="preserve">  padding: 0;</w:t>
      </w:r>
      <w:r>
        <w:rPr>
          <w:rFonts w:ascii="Consolas" w:hAnsi="Consolas"/>
          <w:color w:val="000000"/>
          <w:sz w:val="19"/>
        </w:rPr>
        <w:br/>
        <w:t>}</w:t>
      </w:r>
      <w:r>
        <w:rPr>
          <w:rFonts w:ascii="Consolas" w:hAnsi="Consolas"/>
          <w:color w:val="000000"/>
          <w:sz w:val="19"/>
        </w:rPr>
        <w:br/>
      </w:r>
      <w:r>
        <w:rPr>
          <w:rFonts w:ascii="Consolas" w:hAnsi="Consolas"/>
          <w:color w:val="000000"/>
          <w:sz w:val="19"/>
        </w:rPr>
        <w:br/>
        <w:t>body {</w:t>
      </w:r>
      <w:r>
        <w:rPr>
          <w:rFonts w:ascii="Consolas" w:hAnsi="Consolas"/>
          <w:color w:val="000000"/>
          <w:sz w:val="19"/>
        </w:rPr>
        <w:br/>
        <w:t xml:space="preserve">  font-family: 'Segoe UI', Tahoma, Geneva, Verdana, sans-serif;</w:t>
      </w:r>
      <w:r>
        <w:rPr>
          <w:rFonts w:ascii="Consolas" w:hAnsi="Consolas"/>
          <w:color w:val="000000"/>
          <w:sz w:val="19"/>
        </w:rPr>
        <w:br/>
        <w:t xml:space="preserve">  background-color: #f3f4f6;</w:t>
      </w:r>
      <w:r>
        <w:rPr>
          <w:rFonts w:ascii="Consolas" w:hAnsi="Consolas"/>
          <w:color w:val="000000"/>
          <w:sz w:val="19"/>
        </w:rPr>
        <w:br/>
        <w:t xml:space="preserve">  color: #1f2937;</w:t>
      </w:r>
      <w:r>
        <w:rPr>
          <w:rFonts w:ascii="Consolas" w:hAnsi="Consolas"/>
          <w:color w:val="000000"/>
          <w:sz w:val="19"/>
        </w:rPr>
        <w:br/>
        <w:t xml:space="preserve">  min-height: 100vh;</w:t>
      </w:r>
      <w:r>
        <w:rPr>
          <w:rFonts w:ascii="Consolas" w:hAnsi="Consolas"/>
          <w:color w:val="000000"/>
          <w:sz w:val="19"/>
        </w:rPr>
        <w:br/>
        <w:t>}</w:t>
      </w:r>
      <w:r>
        <w:rPr>
          <w:rFonts w:ascii="Consolas" w:hAnsi="Consolas"/>
          <w:color w:val="000000"/>
          <w:sz w:val="19"/>
        </w:rPr>
        <w:br/>
      </w:r>
      <w:r>
        <w:rPr>
          <w:rFonts w:ascii="Consolas" w:hAnsi="Consolas"/>
          <w:color w:val="000000"/>
          <w:sz w:val="19"/>
        </w:rPr>
        <w:lastRenderedPageBreak/>
        <w:br/>
        <w:t>.app {</w:t>
      </w:r>
      <w:r>
        <w:rPr>
          <w:rFonts w:ascii="Consolas" w:hAnsi="Consolas"/>
          <w:color w:val="000000"/>
          <w:sz w:val="19"/>
        </w:rPr>
        <w:br/>
        <w:t xml:space="preserve">  min-height: 100vh;</w:t>
      </w:r>
      <w:r>
        <w:rPr>
          <w:rFonts w:ascii="Consolas" w:hAnsi="Consolas"/>
          <w:color w:val="000000"/>
          <w:sz w:val="19"/>
        </w:rPr>
        <w:br/>
        <w:t xml:space="preserve">  padding: 50px 20px;</w:t>
      </w:r>
      <w:r>
        <w:rPr>
          <w:rFonts w:ascii="Consolas" w:hAnsi="Consolas"/>
          <w:color w:val="000000"/>
          <w:sz w:val="19"/>
        </w:rPr>
        <w:br/>
        <w:t xml:space="preserve">  text-align: center;</w:t>
      </w:r>
      <w:r>
        <w:rPr>
          <w:rFonts w:ascii="Consolas" w:hAnsi="Consolas"/>
          <w:color w:val="000000"/>
          <w:sz w:val="19"/>
        </w:rPr>
        <w:br/>
        <w:t xml:space="preserve">  max-width: 1100px;</w:t>
      </w:r>
      <w:r>
        <w:rPr>
          <w:rFonts w:ascii="Consolas" w:hAnsi="Consolas"/>
          <w:color w:val="000000"/>
          <w:sz w:val="19"/>
        </w:rPr>
        <w:br/>
        <w:t xml:space="preserve">  margin: 0 auto;</w:t>
      </w:r>
      <w:r>
        <w:rPr>
          <w:rFonts w:ascii="Consolas" w:hAnsi="Consolas"/>
          <w:color w:val="000000"/>
          <w:sz w:val="19"/>
        </w:rPr>
        <w:br/>
        <w:t>}</w:t>
      </w:r>
      <w:r>
        <w:rPr>
          <w:rFonts w:ascii="Consolas" w:hAnsi="Consolas"/>
          <w:color w:val="000000"/>
          <w:sz w:val="19"/>
        </w:rPr>
        <w:br/>
      </w:r>
      <w:r>
        <w:rPr>
          <w:rFonts w:ascii="Consolas" w:hAnsi="Consolas"/>
          <w:color w:val="000000"/>
          <w:sz w:val="19"/>
        </w:rPr>
        <w:br/>
        <w:t>.app h1 {</w:t>
      </w:r>
      <w:r>
        <w:rPr>
          <w:rFonts w:ascii="Consolas" w:hAnsi="Consolas"/>
          <w:color w:val="000000"/>
          <w:sz w:val="19"/>
        </w:rPr>
        <w:br/>
        <w:t xml:space="preserve">  margin-bottom: 35px;</w:t>
      </w:r>
      <w:r>
        <w:rPr>
          <w:rFonts w:ascii="Consolas" w:hAnsi="Consolas"/>
          <w:color w:val="000000"/>
          <w:sz w:val="19"/>
        </w:rPr>
        <w:br/>
        <w:t xml:space="preserve">  color: #0f766e;</w:t>
      </w:r>
      <w:r>
        <w:rPr>
          <w:rFonts w:ascii="Consolas" w:hAnsi="Consolas"/>
          <w:color w:val="000000"/>
          <w:sz w:val="19"/>
        </w:rPr>
        <w:br/>
        <w:t xml:space="preserve">  font-size: 2.2rem;</w:t>
      </w:r>
      <w:r>
        <w:rPr>
          <w:rFonts w:ascii="Consolas" w:hAnsi="Consolas"/>
          <w:color w:val="000000"/>
          <w:sz w:val="19"/>
        </w:rPr>
        <w:br/>
        <w:t xml:space="preserve">  font-weight: 700;</w:t>
      </w:r>
      <w:r>
        <w:rPr>
          <w:rFonts w:ascii="Consolas" w:hAnsi="Consolas"/>
          <w:color w:val="000000"/>
          <w:sz w:val="19"/>
        </w:rPr>
        <w:br/>
        <w:t>}</w:t>
      </w:r>
      <w:r>
        <w:rPr>
          <w:rFonts w:ascii="Consolas" w:hAnsi="Consolas"/>
          <w:color w:val="000000"/>
          <w:sz w:val="19"/>
        </w:rPr>
        <w:br/>
      </w:r>
      <w:r>
        <w:rPr>
          <w:rFonts w:ascii="Consolas" w:hAnsi="Consolas"/>
          <w:color w:val="000000"/>
          <w:sz w:val="19"/>
        </w:rPr>
        <w:br/>
        <w:t>.card-container {</w:t>
      </w:r>
      <w:r>
        <w:rPr>
          <w:rFonts w:ascii="Consolas" w:hAnsi="Consolas"/>
          <w:color w:val="000000"/>
          <w:sz w:val="19"/>
        </w:rPr>
        <w:br/>
        <w:t xml:space="preserve">  display: flex;</w:t>
      </w:r>
      <w:r>
        <w:rPr>
          <w:rFonts w:ascii="Consolas" w:hAnsi="Consolas"/>
          <w:color w:val="000000"/>
          <w:sz w:val="19"/>
        </w:rPr>
        <w:br/>
        <w:t xml:space="preserve">  justify-content: center;</w:t>
      </w:r>
      <w:r>
        <w:rPr>
          <w:rFonts w:ascii="Consolas" w:hAnsi="Consolas"/>
          <w:color w:val="000000"/>
          <w:sz w:val="19"/>
        </w:rPr>
        <w:br/>
        <w:t xml:space="preserve">  gap: 25px;</w:t>
      </w:r>
      <w:r>
        <w:rPr>
          <w:rFonts w:ascii="Consolas" w:hAnsi="Consolas"/>
          <w:color w:val="000000"/>
          <w:sz w:val="19"/>
        </w:rPr>
        <w:br/>
        <w:t xml:space="preserve">  flex-wrap: wrap;</w:t>
      </w:r>
      <w:r>
        <w:rPr>
          <w:rFonts w:ascii="Consolas" w:hAnsi="Consolas"/>
          <w:color w:val="000000"/>
          <w:sz w:val="19"/>
        </w:rPr>
        <w:br/>
        <w:t>}</w:t>
      </w:r>
      <w:r>
        <w:rPr>
          <w:rFonts w:ascii="Consolas" w:hAnsi="Consolas"/>
          <w:color w:val="000000"/>
          <w:sz w:val="19"/>
        </w:rPr>
        <w:br/>
      </w:r>
      <w:r>
        <w:rPr>
          <w:rFonts w:ascii="Consolas" w:hAnsi="Consolas"/>
          <w:color w:val="000000"/>
          <w:sz w:val="19"/>
        </w:rPr>
        <w:br/>
        <w:t>.monument-card {</w:t>
      </w:r>
      <w:r>
        <w:rPr>
          <w:rFonts w:ascii="Consolas" w:hAnsi="Consolas"/>
          <w:color w:val="000000"/>
          <w:sz w:val="19"/>
        </w:rPr>
        <w:br/>
        <w:t xml:space="preserve">  width: 290px;</w:t>
      </w:r>
      <w:r>
        <w:rPr>
          <w:rFonts w:ascii="Consolas" w:hAnsi="Consolas"/>
          <w:color w:val="000000"/>
          <w:sz w:val="19"/>
        </w:rPr>
        <w:br/>
        <w:t xml:space="preserve">  padding: 24px 20px;</w:t>
      </w:r>
      <w:r>
        <w:rPr>
          <w:rFonts w:ascii="Consolas" w:hAnsi="Consolas"/>
          <w:color w:val="000000"/>
          <w:sz w:val="19"/>
        </w:rPr>
        <w:br/>
        <w:t xml:space="preserve">  background: #ffffff;</w:t>
      </w:r>
      <w:r>
        <w:rPr>
          <w:rFonts w:ascii="Consolas" w:hAnsi="Consolas"/>
          <w:color w:val="000000"/>
          <w:sz w:val="19"/>
        </w:rPr>
        <w:br/>
        <w:t xml:space="preserve">  border-radius: 10px;</w:t>
      </w:r>
      <w:r>
        <w:rPr>
          <w:rFonts w:ascii="Consolas" w:hAnsi="Consolas"/>
          <w:color w:val="000000"/>
          <w:sz w:val="19"/>
        </w:rPr>
        <w:br/>
        <w:t xml:space="preserve">  border: 1px solid #e5e7eb;</w:t>
      </w:r>
      <w:r>
        <w:rPr>
          <w:rFonts w:ascii="Consolas" w:hAnsi="Consolas"/>
          <w:color w:val="000000"/>
          <w:sz w:val="19"/>
        </w:rPr>
        <w:br/>
        <w:t xml:space="preserve">  border-top: 4px solid #0d9488;</w:t>
      </w:r>
      <w:r>
        <w:rPr>
          <w:rFonts w:ascii="Consolas" w:hAnsi="Consolas"/>
          <w:color w:val="000000"/>
          <w:sz w:val="19"/>
        </w:rPr>
        <w:br/>
        <w:t xml:space="preserve">  box-shadow: 0 4px 12px rgba(0, 0, 0, 0.05);</w:t>
      </w:r>
      <w:r>
        <w:rPr>
          <w:rFonts w:ascii="Consolas" w:hAnsi="Consolas"/>
          <w:color w:val="000000"/>
          <w:sz w:val="19"/>
        </w:rPr>
        <w:br/>
        <w:t xml:space="preserve">  text-align: left;</w:t>
      </w:r>
      <w:r>
        <w:rPr>
          <w:rFonts w:ascii="Consolas" w:hAnsi="Consolas"/>
          <w:color w:val="000000"/>
          <w:sz w:val="19"/>
        </w:rPr>
        <w:br/>
        <w:t xml:space="preserve">  transition: transform 0.2s ease, box-shadow 0.2s ease;</w:t>
      </w:r>
      <w:r>
        <w:rPr>
          <w:rFonts w:ascii="Consolas" w:hAnsi="Consolas"/>
          <w:color w:val="000000"/>
          <w:sz w:val="19"/>
        </w:rPr>
        <w:br/>
        <w:t>}</w:t>
      </w:r>
      <w:r>
        <w:rPr>
          <w:rFonts w:ascii="Consolas" w:hAnsi="Consolas"/>
          <w:color w:val="000000"/>
          <w:sz w:val="19"/>
        </w:rPr>
        <w:br/>
      </w:r>
      <w:r>
        <w:rPr>
          <w:rFonts w:ascii="Consolas" w:hAnsi="Consolas"/>
          <w:color w:val="000000"/>
          <w:sz w:val="19"/>
        </w:rPr>
        <w:br/>
        <w:t>.monument-card:hover {</w:t>
      </w:r>
      <w:r>
        <w:rPr>
          <w:rFonts w:ascii="Consolas" w:hAnsi="Consolas"/>
          <w:color w:val="000000"/>
          <w:sz w:val="19"/>
        </w:rPr>
        <w:br/>
        <w:t xml:space="preserve">  transform: translateY(-4px);</w:t>
      </w:r>
      <w:r>
        <w:rPr>
          <w:rFonts w:ascii="Consolas" w:hAnsi="Consolas"/>
          <w:color w:val="000000"/>
          <w:sz w:val="19"/>
        </w:rPr>
        <w:br/>
        <w:t xml:space="preserve">  box-shadow: 0 8px 20px rgba(0, 0, 0, 0.08);</w:t>
      </w:r>
      <w:r>
        <w:rPr>
          <w:rFonts w:ascii="Consolas" w:hAnsi="Consolas"/>
          <w:color w:val="000000"/>
          <w:sz w:val="19"/>
        </w:rPr>
        <w:br/>
        <w:t>}</w:t>
      </w:r>
      <w:r>
        <w:rPr>
          <w:rFonts w:ascii="Consolas" w:hAnsi="Consolas"/>
          <w:color w:val="000000"/>
          <w:sz w:val="19"/>
        </w:rPr>
        <w:br/>
      </w:r>
      <w:r>
        <w:rPr>
          <w:rFonts w:ascii="Consolas" w:hAnsi="Consolas"/>
          <w:color w:val="000000"/>
          <w:sz w:val="19"/>
        </w:rPr>
        <w:br/>
        <w:t>.monument-card h2 {</w:t>
      </w:r>
      <w:r>
        <w:rPr>
          <w:rFonts w:ascii="Consolas" w:hAnsi="Consolas"/>
          <w:color w:val="000000"/>
          <w:sz w:val="19"/>
        </w:rPr>
        <w:br/>
        <w:t xml:space="preserve">  margin-top: 0;</w:t>
      </w:r>
      <w:r>
        <w:rPr>
          <w:rFonts w:ascii="Consolas" w:hAnsi="Consolas"/>
          <w:color w:val="000000"/>
          <w:sz w:val="19"/>
        </w:rPr>
        <w:br/>
        <w:t xml:space="preserve">  margin-bottom: 15px;</w:t>
      </w:r>
      <w:r>
        <w:rPr>
          <w:rFonts w:ascii="Consolas" w:hAnsi="Consolas"/>
          <w:color w:val="000000"/>
          <w:sz w:val="19"/>
        </w:rPr>
        <w:br/>
        <w:t xml:space="preserve">  font-size: 1.3rem;</w:t>
      </w:r>
      <w:r>
        <w:rPr>
          <w:rFonts w:ascii="Consolas" w:hAnsi="Consolas"/>
          <w:color w:val="000000"/>
          <w:sz w:val="19"/>
        </w:rPr>
        <w:br/>
        <w:t xml:space="preserve">  color: #111827;</w:t>
      </w:r>
      <w:r>
        <w:rPr>
          <w:rFonts w:ascii="Consolas" w:hAnsi="Consolas"/>
          <w:color w:val="000000"/>
          <w:sz w:val="19"/>
        </w:rPr>
        <w:br/>
        <w:t xml:space="preserve">  text-align: center;</w:t>
      </w:r>
      <w:r>
        <w:rPr>
          <w:rFonts w:ascii="Consolas" w:hAnsi="Consolas"/>
          <w:color w:val="000000"/>
          <w:sz w:val="19"/>
        </w:rPr>
        <w:br/>
        <w:t xml:space="preserve">  border-bottom: 1px solid #f3f4f6;</w:t>
      </w:r>
      <w:r>
        <w:rPr>
          <w:rFonts w:ascii="Consolas" w:hAnsi="Consolas"/>
          <w:color w:val="000000"/>
          <w:sz w:val="19"/>
        </w:rPr>
        <w:br/>
        <w:t xml:space="preserve">  padding-bottom: 10px;</w:t>
      </w:r>
      <w:r>
        <w:rPr>
          <w:rFonts w:ascii="Consolas" w:hAnsi="Consolas"/>
          <w:color w:val="000000"/>
          <w:sz w:val="19"/>
        </w:rPr>
        <w:br/>
        <w:t>}</w:t>
      </w:r>
      <w:r>
        <w:rPr>
          <w:rFonts w:ascii="Consolas" w:hAnsi="Consolas"/>
          <w:color w:val="000000"/>
          <w:sz w:val="19"/>
        </w:rPr>
        <w:br/>
      </w:r>
      <w:r>
        <w:rPr>
          <w:rFonts w:ascii="Consolas" w:hAnsi="Consolas"/>
          <w:color w:val="000000"/>
          <w:sz w:val="19"/>
        </w:rPr>
        <w:br/>
        <w:t>.monument-card p {</w:t>
      </w:r>
      <w:r>
        <w:rPr>
          <w:rFonts w:ascii="Consolas" w:hAnsi="Consolas"/>
          <w:color w:val="000000"/>
          <w:sz w:val="19"/>
        </w:rPr>
        <w:br/>
        <w:t xml:space="preserve">  margin: 10px 0;</w:t>
      </w:r>
      <w:r>
        <w:rPr>
          <w:rFonts w:ascii="Consolas" w:hAnsi="Consolas"/>
          <w:color w:val="000000"/>
          <w:sz w:val="19"/>
        </w:rPr>
        <w:br/>
        <w:t xml:space="preserve">  font-size: 15px;</w:t>
      </w:r>
      <w:r>
        <w:rPr>
          <w:rFonts w:ascii="Consolas" w:hAnsi="Consolas"/>
          <w:color w:val="000000"/>
          <w:sz w:val="19"/>
        </w:rPr>
        <w:br/>
        <w:t xml:space="preserve">  color: #4b5563;</w:t>
      </w:r>
      <w:r>
        <w:rPr>
          <w:rFonts w:ascii="Consolas" w:hAnsi="Consolas"/>
          <w:color w:val="000000"/>
          <w:sz w:val="19"/>
        </w:rPr>
        <w:br/>
        <w:t xml:space="preserve">  line-height: 1.5;</w:t>
      </w:r>
      <w:r>
        <w:rPr>
          <w:rFonts w:ascii="Consolas" w:hAnsi="Consolas"/>
          <w:color w:val="000000"/>
          <w:sz w:val="19"/>
        </w:rPr>
        <w:br/>
      </w:r>
      <w:r>
        <w:rPr>
          <w:rFonts w:ascii="Consolas" w:hAnsi="Consolas"/>
          <w:color w:val="000000"/>
          <w:sz w:val="19"/>
        </w:rPr>
        <w:lastRenderedPageBreak/>
        <w:t>}</w:t>
      </w:r>
      <w:r>
        <w:rPr>
          <w:rFonts w:ascii="Consolas" w:hAnsi="Consolas"/>
          <w:color w:val="000000"/>
          <w:sz w:val="19"/>
        </w:rPr>
        <w:br/>
      </w:r>
      <w:r>
        <w:rPr>
          <w:rFonts w:ascii="Consolas" w:hAnsi="Consolas"/>
          <w:color w:val="000000"/>
          <w:sz w:val="19"/>
        </w:rPr>
        <w:br/>
        <w:t>.monument-card p strong {</w:t>
      </w:r>
      <w:r>
        <w:rPr>
          <w:rFonts w:ascii="Consolas" w:hAnsi="Consolas"/>
          <w:color w:val="000000"/>
          <w:sz w:val="19"/>
        </w:rPr>
        <w:br/>
        <w:t xml:space="preserve">  color: #1f2937;</w:t>
      </w:r>
      <w:r>
        <w:rPr>
          <w:rFonts w:ascii="Consolas" w:hAnsi="Consolas"/>
          <w:color w:val="000000"/>
          <w:sz w:val="19"/>
        </w:rPr>
        <w:br/>
        <w:t>}</w:t>
      </w:r>
    </w:p>
    <w:p w14:paraId="005A6CD7" w14:textId="77777777" w:rsidR="00E01A50" w:rsidRDefault="00000000">
      <w:pPr>
        <w:spacing w:before="160" w:after="60"/>
      </w:pPr>
      <w:r>
        <w:rPr>
          <w:rFonts w:ascii="Arial" w:hAnsi="Arial"/>
          <w:b/>
          <w:color w:val="000000"/>
        </w:rPr>
        <w:t>3. main.jsx</w:t>
      </w:r>
    </w:p>
    <w:p w14:paraId="280E2436" w14:textId="77777777" w:rsidR="00E01A50" w:rsidRDefault="00000000">
      <w:pPr>
        <w:spacing w:before="40" w:line="252" w:lineRule="auto"/>
      </w:pPr>
      <w:r>
        <w:rPr>
          <w:rFonts w:ascii="Consolas" w:hAnsi="Consolas"/>
          <w:color w:val="000000"/>
          <w:sz w:val="19"/>
        </w:rPr>
        <w:t>import { StrictMode } from 'react'</w:t>
      </w:r>
      <w:r>
        <w:rPr>
          <w:rFonts w:ascii="Consolas" w:hAnsi="Consolas"/>
          <w:color w:val="000000"/>
          <w:sz w:val="19"/>
        </w:rPr>
        <w:br/>
        <w:t>import { createRoot } from 'react-dom/client'</w:t>
      </w:r>
      <w:r>
        <w:rPr>
          <w:rFonts w:ascii="Consolas" w:hAnsi="Consolas"/>
          <w:color w:val="000000"/>
          <w:sz w:val="19"/>
        </w:rPr>
        <w:br/>
        <w:t>import './index.css'</w:t>
      </w:r>
      <w:r>
        <w:rPr>
          <w:rFonts w:ascii="Consolas" w:hAnsi="Consolas"/>
          <w:color w:val="000000"/>
          <w:sz w:val="19"/>
        </w:rPr>
        <w:br/>
        <w:t>import App from './App.jsx'</w:t>
      </w:r>
      <w:r>
        <w:rPr>
          <w:rFonts w:ascii="Consolas" w:hAnsi="Consolas"/>
          <w:color w:val="000000"/>
          <w:sz w:val="19"/>
        </w:rPr>
        <w:br/>
      </w:r>
      <w:r>
        <w:rPr>
          <w:rFonts w:ascii="Consolas" w:hAnsi="Consolas"/>
          <w:color w:val="000000"/>
          <w:sz w:val="19"/>
        </w:rPr>
        <w:br/>
        <w:t>createRoot(document.getElementById('root')).render(</w:t>
      </w:r>
      <w:r>
        <w:rPr>
          <w:rFonts w:ascii="Consolas" w:hAnsi="Consolas"/>
          <w:color w:val="000000"/>
          <w:sz w:val="19"/>
        </w:rPr>
        <w:br/>
        <w:t xml:space="preserve">  &lt;StrictMode&gt;</w:t>
      </w:r>
      <w:r>
        <w:rPr>
          <w:rFonts w:ascii="Consolas" w:hAnsi="Consolas"/>
          <w:color w:val="000000"/>
          <w:sz w:val="19"/>
        </w:rPr>
        <w:br/>
        <w:t xml:space="preserve">    &lt;App /&gt;</w:t>
      </w:r>
      <w:r>
        <w:rPr>
          <w:rFonts w:ascii="Consolas" w:hAnsi="Consolas"/>
          <w:color w:val="000000"/>
          <w:sz w:val="19"/>
        </w:rPr>
        <w:br/>
        <w:t xml:space="preserve">  &lt;/StrictMode&gt;,</w:t>
      </w:r>
      <w:r>
        <w:rPr>
          <w:rFonts w:ascii="Consolas" w:hAnsi="Consolas"/>
          <w:color w:val="000000"/>
          <w:sz w:val="19"/>
        </w:rPr>
        <w:br/>
        <w:t>)</w:t>
      </w:r>
    </w:p>
    <w:p w14:paraId="418FF69F" w14:textId="77777777" w:rsidR="00E01A50" w:rsidRDefault="00000000">
      <w:pPr>
        <w:spacing w:before="280" w:after="80"/>
        <w:rPr>
          <w:rFonts w:ascii="Arial" w:hAnsi="Arial"/>
          <w:b/>
          <w:color w:val="000000"/>
          <w:sz w:val="24"/>
        </w:rPr>
      </w:pPr>
      <w:r>
        <w:rPr>
          <w:rFonts w:ascii="Arial" w:hAnsi="Arial"/>
          <w:b/>
          <w:color w:val="000000"/>
          <w:sz w:val="24"/>
        </w:rPr>
        <w:t>Output</w:t>
      </w:r>
    </w:p>
    <w:p w14:paraId="0010CAB1" w14:textId="72E07696" w:rsidR="00DD492F" w:rsidRDefault="00DD492F">
      <w:pPr>
        <w:spacing w:before="280" w:after="80"/>
      </w:pPr>
      <w:r>
        <w:rPr>
          <w:noProof/>
        </w:rPr>
        <w:drawing>
          <wp:inline distT="0" distB="0" distL="0" distR="0" wp14:anchorId="28323FD2" wp14:editId="0E786DA7">
            <wp:extent cx="5943600" cy="2731770"/>
            <wp:effectExtent l="0" t="0" r="0" b="0"/>
            <wp:docPr id="1400409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09750" name="Picture 1400409750"/>
                    <pic:cNvPicPr/>
                  </pic:nvPicPr>
                  <pic:blipFill>
                    <a:blip r:embed="rId7"/>
                    <a:stretch>
                      <a:fillRect/>
                    </a:stretch>
                  </pic:blipFill>
                  <pic:spPr>
                    <a:xfrm>
                      <a:off x="0" y="0"/>
                      <a:ext cx="5943600" cy="2731770"/>
                    </a:xfrm>
                    <a:prstGeom prst="rect">
                      <a:avLst/>
                    </a:prstGeom>
                  </pic:spPr>
                </pic:pic>
              </a:graphicData>
            </a:graphic>
          </wp:inline>
        </w:drawing>
      </w:r>
    </w:p>
    <w:p w14:paraId="457921BF" w14:textId="77777777" w:rsidR="00E01A50" w:rsidRDefault="00000000">
      <w:pPr>
        <w:spacing w:before="280" w:after="80"/>
      </w:pPr>
      <w:r>
        <w:rPr>
          <w:rFonts w:ascii="Arial" w:hAnsi="Arial"/>
          <w:b/>
          <w:color w:val="000000"/>
          <w:sz w:val="24"/>
        </w:rPr>
        <w:t>Result</w:t>
      </w:r>
    </w:p>
    <w:p w14:paraId="53106A16" w14:textId="77777777" w:rsidR="00E01A50" w:rsidRDefault="00000000">
      <w:pPr>
        <w:spacing w:before="40" w:after="280"/>
      </w:pPr>
      <w:r>
        <w:rPr>
          <w:rFonts w:ascii="Arial" w:hAnsi="Arial"/>
          <w:color w:val="000000"/>
        </w:rPr>
        <w:t>Thus, the React application was successfully developed using Functional Components, JSX and Component Reusability concepts.</w:t>
      </w:r>
    </w:p>
    <w:p w14:paraId="37C2B5B2" w14:textId="77777777" w:rsidR="00E01A50" w:rsidRDefault="00000000">
      <w:r>
        <w:br w:type="page"/>
      </w:r>
    </w:p>
    <w:p w14:paraId="43C13020" w14:textId="77777777" w:rsidR="00E01A50" w:rsidRDefault="00000000">
      <w:pPr>
        <w:spacing w:before="280" w:after="80"/>
        <w:jc w:val="center"/>
      </w:pPr>
      <w:r>
        <w:rPr>
          <w:rFonts w:ascii="Arial" w:hAnsi="Arial"/>
          <w:b/>
          <w:color w:val="000000"/>
          <w:sz w:val="28"/>
        </w:rPr>
        <w:lastRenderedPageBreak/>
        <w:t>PRACTICAL NO. 02</w:t>
      </w:r>
    </w:p>
    <w:p w14:paraId="656019E2" w14:textId="77777777" w:rsidR="00E01A50" w:rsidRDefault="00000000">
      <w:pPr>
        <w:spacing w:before="40" w:after="400"/>
        <w:jc w:val="center"/>
      </w:pPr>
      <w:r>
        <w:rPr>
          <w:rFonts w:ascii="Arial" w:hAnsi="Arial"/>
          <w:b/>
          <w:color w:val="000000"/>
          <w:sz w:val="24"/>
        </w:rPr>
        <w:t>Develop a React application implementing Props, State Management and Event Handling.</w:t>
      </w:r>
    </w:p>
    <w:p w14:paraId="32CDE046" w14:textId="77777777" w:rsidR="00E01A50" w:rsidRDefault="00000000">
      <w:pPr>
        <w:spacing w:before="160" w:after="80"/>
      </w:pPr>
      <w:r>
        <w:rPr>
          <w:rFonts w:ascii="Arial" w:hAnsi="Arial"/>
          <w:b/>
          <w:color w:val="000000"/>
          <w:sz w:val="24"/>
        </w:rPr>
        <w:t>Software Requirements</w:t>
      </w:r>
    </w:p>
    <w:p w14:paraId="1F21A9DC" w14:textId="77777777" w:rsidR="00E01A50" w:rsidRDefault="00000000">
      <w:pPr>
        <w:pStyle w:val="ListBullet"/>
        <w:spacing w:before="20" w:after="40"/>
      </w:pPr>
      <w:r>
        <w:rPr>
          <w:rFonts w:ascii="Arial" w:hAnsi="Arial"/>
          <w:color w:val="000000"/>
          <w:sz w:val="21"/>
        </w:rPr>
        <w:t>Code Editor: Visual Studio Code</w:t>
      </w:r>
    </w:p>
    <w:p w14:paraId="697E1AE3" w14:textId="77777777" w:rsidR="00E01A50" w:rsidRDefault="00000000">
      <w:pPr>
        <w:pStyle w:val="ListBullet"/>
        <w:spacing w:before="20" w:after="40"/>
      </w:pPr>
      <w:r>
        <w:rPr>
          <w:rFonts w:ascii="Arial" w:hAnsi="Arial"/>
          <w:color w:val="000000"/>
          <w:sz w:val="21"/>
        </w:rPr>
        <w:t>Runtime Environment: Node.js</w:t>
      </w:r>
    </w:p>
    <w:p w14:paraId="25DA589F" w14:textId="77777777" w:rsidR="00E01A50" w:rsidRDefault="00000000">
      <w:pPr>
        <w:pStyle w:val="ListBullet"/>
        <w:spacing w:before="20" w:after="40"/>
      </w:pPr>
      <w:r>
        <w:rPr>
          <w:rFonts w:ascii="Arial" w:hAnsi="Arial"/>
          <w:color w:val="000000"/>
          <w:sz w:val="21"/>
        </w:rPr>
        <w:t>Package Manager: npm</w:t>
      </w:r>
    </w:p>
    <w:p w14:paraId="4486A3A7" w14:textId="77777777" w:rsidR="00E01A50" w:rsidRDefault="00000000">
      <w:pPr>
        <w:pStyle w:val="ListBullet"/>
        <w:spacing w:before="20" w:after="40"/>
      </w:pPr>
      <w:r>
        <w:rPr>
          <w:rFonts w:ascii="Arial" w:hAnsi="Arial"/>
          <w:color w:val="000000"/>
          <w:sz w:val="21"/>
        </w:rPr>
        <w:t>JavaScript Library: React.js</w:t>
      </w:r>
    </w:p>
    <w:p w14:paraId="7C4119FA" w14:textId="77777777" w:rsidR="00E01A50" w:rsidRDefault="00000000">
      <w:pPr>
        <w:pStyle w:val="ListBullet"/>
        <w:spacing w:before="20" w:after="40"/>
      </w:pPr>
      <w:r>
        <w:rPr>
          <w:rFonts w:ascii="Arial" w:hAnsi="Arial"/>
          <w:color w:val="000000"/>
          <w:sz w:val="21"/>
        </w:rPr>
        <w:t>Build Tool: Vite</w:t>
      </w:r>
    </w:p>
    <w:p w14:paraId="688E83A1" w14:textId="77777777" w:rsidR="00E01A50" w:rsidRDefault="00000000">
      <w:pPr>
        <w:spacing w:before="280" w:after="80"/>
      </w:pPr>
      <w:r>
        <w:rPr>
          <w:rFonts w:ascii="Arial" w:hAnsi="Arial"/>
          <w:b/>
          <w:color w:val="000000"/>
          <w:sz w:val="24"/>
        </w:rPr>
        <w:t>Folder Structure</w:t>
      </w:r>
    </w:p>
    <w:p w14:paraId="3E5CA269" w14:textId="4A74FDF4" w:rsidR="00E01A50" w:rsidRDefault="00B53B8E">
      <w:pPr>
        <w:spacing w:before="80" w:after="240"/>
      </w:pPr>
      <w:r>
        <w:rPr>
          <w:noProof/>
        </w:rPr>
        <w:drawing>
          <wp:inline distT="0" distB="0" distL="0" distR="0" wp14:anchorId="053F4A0B" wp14:editId="5C737B74">
            <wp:extent cx="2353003" cy="3534268"/>
            <wp:effectExtent l="0" t="0" r="9525" b="9525"/>
            <wp:docPr id="779538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8254" name="Picture 779538254"/>
                    <pic:cNvPicPr/>
                  </pic:nvPicPr>
                  <pic:blipFill>
                    <a:blip r:embed="rId8"/>
                    <a:stretch>
                      <a:fillRect/>
                    </a:stretch>
                  </pic:blipFill>
                  <pic:spPr>
                    <a:xfrm>
                      <a:off x="0" y="0"/>
                      <a:ext cx="2353003" cy="3534268"/>
                    </a:xfrm>
                    <a:prstGeom prst="rect">
                      <a:avLst/>
                    </a:prstGeom>
                  </pic:spPr>
                </pic:pic>
              </a:graphicData>
            </a:graphic>
          </wp:inline>
        </w:drawing>
      </w:r>
    </w:p>
    <w:p w14:paraId="02CF77B5" w14:textId="77777777" w:rsidR="00E01A50" w:rsidRDefault="00000000">
      <w:pPr>
        <w:spacing w:before="280" w:after="80"/>
      </w:pPr>
      <w:r>
        <w:rPr>
          <w:rFonts w:ascii="Arial" w:hAnsi="Arial"/>
          <w:b/>
          <w:color w:val="000000"/>
          <w:sz w:val="24"/>
        </w:rPr>
        <w:t>Source Code</w:t>
      </w:r>
    </w:p>
    <w:p w14:paraId="6C2FFAE5" w14:textId="77777777" w:rsidR="00E01A50" w:rsidRDefault="00000000">
      <w:pPr>
        <w:spacing w:before="160" w:after="60"/>
      </w:pPr>
      <w:r>
        <w:rPr>
          <w:rFonts w:ascii="Arial" w:hAnsi="Arial"/>
          <w:b/>
          <w:color w:val="000000"/>
        </w:rPr>
        <w:t>1. App.jsx</w:t>
      </w:r>
    </w:p>
    <w:p w14:paraId="07B9207A" w14:textId="77777777" w:rsidR="00E01A50" w:rsidRDefault="00000000">
      <w:pPr>
        <w:spacing w:before="40" w:line="252" w:lineRule="auto"/>
      </w:pPr>
      <w:r>
        <w:rPr>
          <w:rFonts w:ascii="Consolas" w:hAnsi="Consolas"/>
          <w:color w:val="000000"/>
          <w:sz w:val="19"/>
        </w:rPr>
        <w:t>import { useState } from 'react'</w:t>
      </w:r>
      <w:r>
        <w:rPr>
          <w:rFonts w:ascii="Consolas" w:hAnsi="Consolas"/>
          <w:color w:val="000000"/>
          <w:sz w:val="19"/>
        </w:rPr>
        <w:br/>
        <w:t>import './App.css'</w:t>
      </w:r>
      <w:r>
        <w:rPr>
          <w:rFonts w:ascii="Consolas" w:hAnsi="Consolas"/>
          <w:color w:val="000000"/>
          <w:sz w:val="19"/>
        </w:rPr>
        <w:br/>
      </w:r>
      <w:r>
        <w:rPr>
          <w:rFonts w:ascii="Consolas" w:hAnsi="Consolas"/>
          <w:color w:val="000000"/>
          <w:sz w:val="19"/>
        </w:rPr>
        <w:br/>
        <w:t>function HandicraftCard({ itemName, origin, price }) {</w:t>
      </w:r>
      <w:r>
        <w:rPr>
          <w:rFonts w:ascii="Consolas" w:hAnsi="Consolas"/>
          <w:color w:val="000000"/>
          <w:sz w:val="19"/>
        </w:rPr>
        <w:br/>
        <w:t xml:space="preserve">  const [count, setCount] = useState(0)</w:t>
      </w:r>
      <w:r>
        <w:rPr>
          <w:rFonts w:ascii="Consolas" w:hAnsi="Consolas"/>
          <w:color w:val="000000"/>
          <w:sz w:val="19"/>
        </w:rPr>
        <w:br/>
      </w:r>
      <w:r>
        <w:rPr>
          <w:rFonts w:ascii="Consolas" w:hAnsi="Consolas"/>
          <w:color w:val="000000"/>
          <w:sz w:val="19"/>
        </w:rPr>
        <w:br/>
        <w:t xml:space="preserve">  const handleIncrement = () =&gt; {</w:t>
      </w:r>
      <w:r>
        <w:rPr>
          <w:rFonts w:ascii="Consolas" w:hAnsi="Consolas"/>
          <w:color w:val="000000"/>
          <w:sz w:val="19"/>
        </w:rPr>
        <w:br/>
        <w:t xml:space="preserve">    setCount(count + 1)</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lastRenderedPageBreak/>
        <w:br/>
        <w:t xml:space="preserve">  const handleDecrement = () =&gt; {</w:t>
      </w:r>
      <w:r>
        <w:rPr>
          <w:rFonts w:ascii="Consolas" w:hAnsi="Consolas"/>
          <w:color w:val="000000"/>
          <w:sz w:val="19"/>
        </w:rPr>
        <w:br/>
        <w:t xml:space="preserve">    if (count &gt; 0) {</w:t>
      </w:r>
      <w:r>
        <w:rPr>
          <w:rFonts w:ascii="Consolas" w:hAnsi="Consolas"/>
          <w:color w:val="000000"/>
          <w:sz w:val="19"/>
        </w:rPr>
        <w:br/>
        <w:t xml:space="preserve">      setCount(count - 1)</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const handleOrder = () =&gt; {</w:t>
      </w:r>
      <w:r>
        <w:rPr>
          <w:rFonts w:ascii="Consolas" w:hAnsi="Consolas"/>
          <w:color w:val="000000"/>
          <w:sz w:val="19"/>
        </w:rPr>
        <w:br/>
        <w:t xml:space="preserve">    if (count &gt; 0) {</w:t>
      </w:r>
      <w:r>
        <w:rPr>
          <w:rFonts w:ascii="Consolas" w:hAnsi="Consolas"/>
          <w:color w:val="000000"/>
          <w:sz w:val="19"/>
        </w:rPr>
        <w:br/>
        <w:t xml:space="preserve">      alert(`Order placed for ${count} piece(s) of ${itemName}!`)</w:t>
      </w:r>
      <w:r>
        <w:rPr>
          <w:rFonts w:ascii="Consolas" w:hAnsi="Consolas"/>
          <w:color w:val="000000"/>
          <w:sz w:val="19"/>
        </w:rPr>
        <w:br/>
        <w:t xml:space="preserve">    } else {</w:t>
      </w:r>
      <w:r>
        <w:rPr>
          <w:rFonts w:ascii="Consolas" w:hAnsi="Consolas"/>
          <w:color w:val="000000"/>
          <w:sz w:val="19"/>
        </w:rPr>
        <w:br/>
        <w:t xml:space="preserve">      alert('Please select quantity first.')</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return (</w:t>
      </w:r>
      <w:r>
        <w:rPr>
          <w:rFonts w:ascii="Consolas" w:hAnsi="Consolas"/>
          <w:color w:val="000000"/>
          <w:sz w:val="19"/>
        </w:rPr>
        <w:br/>
        <w:t xml:space="preserve">    &lt;div className="product-card"&gt;</w:t>
      </w:r>
      <w:r>
        <w:rPr>
          <w:rFonts w:ascii="Consolas" w:hAnsi="Consolas"/>
          <w:color w:val="000000"/>
          <w:sz w:val="19"/>
        </w:rPr>
        <w:br/>
        <w:t xml:space="preserve">      &lt;h2&gt;{itemName}&lt;/h2&gt;</w:t>
      </w:r>
      <w:r>
        <w:rPr>
          <w:rFonts w:ascii="Consolas" w:hAnsi="Consolas"/>
          <w:color w:val="000000"/>
          <w:sz w:val="19"/>
        </w:rPr>
        <w:br/>
        <w:t xml:space="preserve">      &lt;p className="origin"&gt;&lt;strong&gt;Origin:&lt;/strong&gt; {origin}&lt;/p&gt;</w:t>
      </w:r>
      <w:r>
        <w:rPr>
          <w:rFonts w:ascii="Consolas" w:hAnsi="Consolas"/>
          <w:color w:val="000000"/>
          <w:sz w:val="19"/>
        </w:rPr>
        <w:br/>
        <w:t xml:space="preserve">      &lt;p className="price"&gt;₹{price}&lt;/p&gt;</w:t>
      </w:r>
      <w:r>
        <w:rPr>
          <w:rFonts w:ascii="Consolas" w:hAnsi="Consolas"/>
          <w:color w:val="000000"/>
          <w:sz w:val="19"/>
        </w:rPr>
        <w:br/>
      </w:r>
      <w:r>
        <w:rPr>
          <w:rFonts w:ascii="Consolas" w:hAnsi="Consolas"/>
          <w:color w:val="000000"/>
          <w:sz w:val="19"/>
        </w:rPr>
        <w:br/>
        <w:t xml:space="preserve">      &lt;div className="quantity-section"&gt;</w:t>
      </w:r>
      <w:r>
        <w:rPr>
          <w:rFonts w:ascii="Consolas" w:hAnsi="Consolas"/>
          <w:color w:val="000000"/>
          <w:sz w:val="19"/>
        </w:rPr>
        <w:br/>
        <w:t xml:space="preserve">        &lt;button onClick={handleDecrement}&gt;−&lt;/button&gt;</w:t>
      </w:r>
      <w:r>
        <w:rPr>
          <w:rFonts w:ascii="Consolas" w:hAnsi="Consolas"/>
          <w:color w:val="000000"/>
          <w:sz w:val="19"/>
        </w:rPr>
        <w:br/>
        <w:t xml:space="preserve">        &lt;span&gt;{count}&lt;/span&gt;</w:t>
      </w:r>
      <w:r>
        <w:rPr>
          <w:rFonts w:ascii="Consolas" w:hAnsi="Consolas"/>
          <w:color w:val="000000"/>
          <w:sz w:val="19"/>
        </w:rPr>
        <w:br/>
        <w:t xml:space="preserve">        &lt;button onClick={handleIncrement}&gt;+&lt;/button&gt;</w:t>
      </w:r>
      <w:r>
        <w:rPr>
          <w:rFonts w:ascii="Consolas" w:hAnsi="Consolas"/>
          <w:color w:val="000000"/>
          <w:sz w:val="19"/>
        </w:rPr>
        <w:br/>
        <w:t xml:space="preserve">      &lt;/div&gt;</w:t>
      </w:r>
      <w:r>
        <w:rPr>
          <w:rFonts w:ascii="Consolas" w:hAnsi="Consolas"/>
          <w:color w:val="000000"/>
          <w:sz w:val="19"/>
        </w:rPr>
        <w:br/>
      </w:r>
      <w:r>
        <w:rPr>
          <w:rFonts w:ascii="Consolas" w:hAnsi="Consolas"/>
          <w:color w:val="000000"/>
          <w:sz w:val="19"/>
        </w:rPr>
        <w:br/>
        <w:t xml:space="preserve">      &lt;p className="total-text"&gt;</w:t>
      </w:r>
      <w:r>
        <w:rPr>
          <w:rFonts w:ascii="Consolas" w:hAnsi="Consolas"/>
          <w:color w:val="000000"/>
          <w:sz w:val="19"/>
        </w:rPr>
        <w:br/>
        <w:t xml:space="preserve">        Total: &lt;strong&gt;₹{price * count}&lt;/strong&gt;</w:t>
      </w:r>
      <w:r>
        <w:rPr>
          <w:rFonts w:ascii="Consolas" w:hAnsi="Consolas"/>
          <w:color w:val="000000"/>
          <w:sz w:val="19"/>
        </w:rPr>
        <w:br/>
        <w:t xml:space="preserve">      &lt;/p&gt;</w:t>
      </w:r>
      <w:r>
        <w:rPr>
          <w:rFonts w:ascii="Consolas" w:hAnsi="Consolas"/>
          <w:color w:val="000000"/>
          <w:sz w:val="19"/>
        </w:rPr>
        <w:br/>
      </w:r>
      <w:r>
        <w:rPr>
          <w:rFonts w:ascii="Consolas" w:hAnsi="Consolas"/>
          <w:color w:val="000000"/>
          <w:sz w:val="19"/>
        </w:rPr>
        <w:br/>
        <w:t xml:space="preserve">      &lt;button className="cart-button" onClick={handleOrder}&gt;</w:t>
      </w:r>
      <w:r>
        <w:rPr>
          <w:rFonts w:ascii="Consolas" w:hAnsi="Consolas"/>
          <w:color w:val="000000"/>
          <w:sz w:val="19"/>
        </w:rPr>
        <w:br/>
        <w:t xml:space="preserve">        Add to Cart</w:t>
      </w:r>
      <w:r>
        <w:rPr>
          <w:rFonts w:ascii="Consolas" w:hAnsi="Consolas"/>
          <w:color w:val="000000"/>
          <w:sz w:val="19"/>
        </w:rPr>
        <w:br/>
        <w:t xml:space="preserve">      &lt;/button&gt;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function App() {</w:t>
      </w:r>
      <w:r>
        <w:rPr>
          <w:rFonts w:ascii="Consolas" w:hAnsi="Consolas"/>
          <w:color w:val="000000"/>
          <w:sz w:val="19"/>
        </w:rPr>
        <w:br/>
        <w:t xml:space="preserve">  return (</w:t>
      </w:r>
      <w:r>
        <w:rPr>
          <w:rFonts w:ascii="Consolas" w:hAnsi="Consolas"/>
          <w:color w:val="000000"/>
          <w:sz w:val="19"/>
        </w:rPr>
        <w:br/>
        <w:t xml:space="preserve">    &lt;div className="app"&gt;</w:t>
      </w:r>
      <w:r>
        <w:rPr>
          <w:rFonts w:ascii="Consolas" w:hAnsi="Consolas"/>
          <w:color w:val="000000"/>
          <w:sz w:val="19"/>
        </w:rPr>
        <w:br/>
        <w:t xml:space="preserve">      &lt;h1&gt;Traditional Handicrafts Store&lt;/h1&gt;</w:t>
      </w:r>
      <w:r>
        <w:rPr>
          <w:rFonts w:ascii="Consolas" w:hAnsi="Consolas"/>
          <w:color w:val="000000"/>
          <w:sz w:val="19"/>
        </w:rPr>
        <w:br/>
        <w:t xml:space="preserve">      &lt;p className="subtitle"&gt;</w:t>
      </w:r>
      <w:r>
        <w:rPr>
          <w:rFonts w:ascii="Consolas" w:hAnsi="Consolas"/>
          <w:color w:val="000000"/>
          <w:sz w:val="19"/>
        </w:rPr>
        <w:br/>
        <w:t xml:space="preserve">        Props, State Management and Event Handling Demo</w:t>
      </w:r>
      <w:r>
        <w:rPr>
          <w:rFonts w:ascii="Consolas" w:hAnsi="Consolas"/>
          <w:color w:val="000000"/>
          <w:sz w:val="19"/>
        </w:rPr>
        <w:br/>
        <w:t xml:space="preserve">      &lt;/p&gt;</w:t>
      </w:r>
      <w:r>
        <w:rPr>
          <w:rFonts w:ascii="Consolas" w:hAnsi="Consolas"/>
          <w:color w:val="000000"/>
          <w:sz w:val="19"/>
        </w:rPr>
        <w:br/>
      </w:r>
      <w:r>
        <w:rPr>
          <w:rFonts w:ascii="Consolas" w:hAnsi="Consolas"/>
          <w:color w:val="000000"/>
          <w:sz w:val="19"/>
        </w:rPr>
        <w:br/>
        <w:t xml:space="preserve">      &lt;div className="product-container"&gt;</w:t>
      </w:r>
      <w:r>
        <w:rPr>
          <w:rFonts w:ascii="Consolas" w:hAnsi="Consolas"/>
          <w:color w:val="000000"/>
          <w:sz w:val="19"/>
        </w:rPr>
        <w:br/>
        <w:t xml:space="preserve">        &lt;HandicraftCard</w:t>
      </w:r>
      <w:r>
        <w:rPr>
          <w:rFonts w:ascii="Consolas" w:hAnsi="Consolas"/>
          <w:color w:val="000000"/>
          <w:sz w:val="19"/>
        </w:rPr>
        <w:br/>
        <w:t xml:space="preserve">          itemName="Banarasi Silk Saree"</w:t>
      </w:r>
      <w:r>
        <w:rPr>
          <w:rFonts w:ascii="Consolas" w:hAnsi="Consolas"/>
          <w:color w:val="000000"/>
          <w:sz w:val="19"/>
        </w:rPr>
        <w:br/>
        <w:t xml:space="preserve">          origin="Varanasi (UP)"</w:t>
      </w:r>
      <w:r>
        <w:rPr>
          <w:rFonts w:ascii="Consolas" w:hAnsi="Consolas"/>
          <w:color w:val="000000"/>
          <w:sz w:val="19"/>
        </w:rPr>
        <w:br/>
        <w:t xml:space="preserve">          price={3200}</w:t>
      </w:r>
      <w:r>
        <w:rPr>
          <w:rFonts w:ascii="Consolas" w:hAnsi="Consolas"/>
          <w:color w:val="000000"/>
          <w:sz w:val="19"/>
        </w:rPr>
        <w:br/>
        <w:t xml:space="preserve">        /&gt;</w:t>
      </w:r>
      <w:r>
        <w:rPr>
          <w:rFonts w:ascii="Consolas" w:hAnsi="Consolas"/>
          <w:color w:val="000000"/>
          <w:sz w:val="19"/>
        </w:rPr>
        <w:br/>
      </w:r>
      <w:r>
        <w:rPr>
          <w:rFonts w:ascii="Consolas" w:hAnsi="Consolas"/>
          <w:color w:val="000000"/>
          <w:sz w:val="19"/>
        </w:rPr>
        <w:br/>
        <w:t xml:space="preserve">        &lt;HandicraftCard</w:t>
      </w:r>
      <w:r>
        <w:rPr>
          <w:rFonts w:ascii="Consolas" w:hAnsi="Consolas"/>
          <w:color w:val="000000"/>
          <w:sz w:val="19"/>
        </w:rPr>
        <w:br/>
        <w:t xml:space="preserve">          itemName="Dhokra Brass Figurine"</w:t>
      </w:r>
      <w:r>
        <w:rPr>
          <w:rFonts w:ascii="Consolas" w:hAnsi="Consolas"/>
          <w:color w:val="000000"/>
          <w:sz w:val="19"/>
        </w:rPr>
        <w:br/>
      </w:r>
      <w:r>
        <w:rPr>
          <w:rFonts w:ascii="Consolas" w:hAnsi="Consolas"/>
          <w:color w:val="000000"/>
          <w:sz w:val="19"/>
        </w:rPr>
        <w:lastRenderedPageBreak/>
        <w:t xml:space="preserve">          origin="Bastar (Chhattisgarh)"</w:t>
      </w:r>
      <w:r>
        <w:rPr>
          <w:rFonts w:ascii="Consolas" w:hAnsi="Consolas"/>
          <w:color w:val="000000"/>
          <w:sz w:val="19"/>
        </w:rPr>
        <w:br/>
        <w:t xml:space="preserve">          price={1250}</w:t>
      </w:r>
      <w:r>
        <w:rPr>
          <w:rFonts w:ascii="Consolas" w:hAnsi="Consolas"/>
          <w:color w:val="000000"/>
          <w:sz w:val="19"/>
        </w:rPr>
        <w:br/>
        <w:t xml:space="preserve">        /&gt;</w:t>
      </w:r>
      <w:r>
        <w:rPr>
          <w:rFonts w:ascii="Consolas" w:hAnsi="Consolas"/>
          <w:color w:val="000000"/>
          <w:sz w:val="19"/>
        </w:rPr>
        <w:br/>
      </w:r>
      <w:r>
        <w:rPr>
          <w:rFonts w:ascii="Consolas" w:hAnsi="Consolas"/>
          <w:color w:val="000000"/>
          <w:sz w:val="19"/>
        </w:rPr>
        <w:br/>
        <w:t xml:space="preserve">        &lt;HandicraftCard</w:t>
      </w:r>
      <w:r>
        <w:rPr>
          <w:rFonts w:ascii="Consolas" w:hAnsi="Consolas"/>
          <w:color w:val="000000"/>
          <w:sz w:val="19"/>
        </w:rPr>
        <w:br/>
        <w:t xml:space="preserve">          itemName="Channapatna Wooden Toys"</w:t>
      </w:r>
      <w:r>
        <w:rPr>
          <w:rFonts w:ascii="Consolas" w:hAnsi="Consolas"/>
          <w:color w:val="000000"/>
          <w:sz w:val="19"/>
        </w:rPr>
        <w:br/>
        <w:t xml:space="preserve">          origin="Karnataka"</w:t>
      </w:r>
      <w:r>
        <w:rPr>
          <w:rFonts w:ascii="Consolas" w:hAnsi="Consolas"/>
          <w:color w:val="000000"/>
          <w:sz w:val="19"/>
        </w:rPr>
        <w:br/>
        <w:t xml:space="preserve">          price={650}</w:t>
      </w:r>
      <w:r>
        <w:rPr>
          <w:rFonts w:ascii="Consolas" w:hAnsi="Consolas"/>
          <w:color w:val="000000"/>
          <w:sz w:val="19"/>
        </w:rPr>
        <w:br/>
        <w:t xml:space="preserve">        /&gt;</w:t>
      </w:r>
      <w:r>
        <w:rPr>
          <w:rFonts w:ascii="Consolas" w:hAnsi="Consolas"/>
          <w:color w:val="000000"/>
          <w:sz w:val="19"/>
        </w:rPr>
        <w:br/>
        <w:t xml:space="preserve">      &lt;/div&gt;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export default App</w:t>
      </w:r>
    </w:p>
    <w:p w14:paraId="641FA77C" w14:textId="77777777" w:rsidR="00E01A50" w:rsidRDefault="00000000">
      <w:pPr>
        <w:spacing w:before="160" w:after="60"/>
      </w:pPr>
      <w:r>
        <w:rPr>
          <w:rFonts w:ascii="Arial" w:hAnsi="Arial"/>
          <w:b/>
          <w:color w:val="000000"/>
        </w:rPr>
        <w:t>2. App.css</w:t>
      </w:r>
    </w:p>
    <w:p w14:paraId="2D691E9C" w14:textId="77777777" w:rsidR="00E01A50" w:rsidRDefault="00000000">
      <w:pPr>
        <w:spacing w:before="40" w:line="252" w:lineRule="auto"/>
      </w:pPr>
      <w:r>
        <w:rPr>
          <w:rFonts w:ascii="Consolas" w:hAnsi="Consolas"/>
          <w:color w:val="000000"/>
          <w:sz w:val="19"/>
        </w:rPr>
        <w:t>#root {</w:t>
      </w:r>
      <w:r>
        <w:rPr>
          <w:rFonts w:ascii="Consolas" w:hAnsi="Consolas"/>
          <w:color w:val="000000"/>
          <w:sz w:val="19"/>
        </w:rPr>
        <w:br/>
        <w:t xml:space="preserve">  width: 100%;</w:t>
      </w:r>
      <w:r>
        <w:rPr>
          <w:rFonts w:ascii="Consolas" w:hAnsi="Consolas"/>
          <w:color w:val="000000"/>
          <w:sz w:val="19"/>
        </w:rPr>
        <w:br/>
        <w:t>}</w:t>
      </w:r>
      <w:r>
        <w:rPr>
          <w:rFonts w:ascii="Consolas" w:hAnsi="Consolas"/>
          <w:color w:val="000000"/>
          <w:sz w:val="19"/>
        </w:rPr>
        <w:br/>
      </w:r>
      <w:r>
        <w:rPr>
          <w:rFonts w:ascii="Consolas" w:hAnsi="Consolas"/>
          <w:color w:val="000000"/>
          <w:sz w:val="19"/>
        </w:rPr>
        <w:br/>
        <w:t>* {</w:t>
      </w:r>
      <w:r>
        <w:rPr>
          <w:rFonts w:ascii="Consolas" w:hAnsi="Consolas"/>
          <w:color w:val="000000"/>
          <w:sz w:val="19"/>
        </w:rPr>
        <w:br/>
        <w:t xml:space="preserve">  box-sizing: border-box;</w:t>
      </w:r>
      <w:r>
        <w:rPr>
          <w:rFonts w:ascii="Consolas" w:hAnsi="Consolas"/>
          <w:color w:val="000000"/>
          <w:sz w:val="19"/>
        </w:rPr>
        <w:br/>
        <w:t xml:space="preserve">  margin: 0;</w:t>
      </w:r>
      <w:r>
        <w:rPr>
          <w:rFonts w:ascii="Consolas" w:hAnsi="Consolas"/>
          <w:color w:val="000000"/>
          <w:sz w:val="19"/>
        </w:rPr>
        <w:br/>
        <w:t xml:space="preserve">  padding: 0;</w:t>
      </w:r>
      <w:r>
        <w:rPr>
          <w:rFonts w:ascii="Consolas" w:hAnsi="Consolas"/>
          <w:color w:val="000000"/>
          <w:sz w:val="19"/>
        </w:rPr>
        <w:br/>
        <w:t>}</w:t>
      </w:r>
      <w:r>
        <w:rPr>
          <w:rFonts w:ascii="Consolas" w:hAnsi="Consolas"/>
          <w:color w:val="000000"/>
          <w:sz w:val="19"/>
        </w:rPr>
        <w:br/>
      </w:r>
      <w:r>
        <w:rPr>
          <w:rFonts w:ascii="Consolas" w:hAnsi="Consolas"/>
          <w:color w:val="000000"/>
          <w:sz w:val="19"/>
        </w:rPr>
        <w:br/>
        <w:t>body {</w:t>
      </w:r>
      <w:r>
        <w:rPr>
          <w:rFonts w:ascii="Consolas" w:hAnsi="Consolas"/>
          <w:color w:val="000000"/>
          <w:sz w:val="19"/>
        </w:rPr>
        <w:br/>
        <w:t xml:space="preserve">  font-family: 'Segoe UI', Tahoma, Geneva, Verdana, sans-serif;</w:t>
      </w:r>
      <w:r>
        <w:rPr>
          <w:rFonts w:ascii="Consolas" w:hAnsi="Consolas"/>
          <w:color w:val="000000"/>
          <w:sz w:val="19"/>
        </w:rPr>
        <w:br/>
        <w:t xml:space="preserve">  background-color: #f8fafc;</w:t>
      </w:r>
      <w:r>
        <w:rPr>
          <w:rFonts w:ascii="Consolas" w:hAnsi="Consolas"/>
          <w:color w:val="000000"/>
          <w:sz w:val="19"/>
        </w:rPr>
        <w:br/>
        <w:t xml:space="preserve">  color: #334155;</w:t>
      </w:r>
      <w:r>
        <w:rPr>
          <w:rFonts w:ascii="Consolas" w:hAnsi="Consolas"/>
          <w:color w:val="000000"/>
          <w:sz w:val="19"/>
        </w:rPr>
        <w:br/>
        <w:t xml:space="preserve">  min-height: 100vh;</w:t>
      </w:r>
      <w:r>
        <w:rPr>
          <w:rFonts w:ascii="Consolas" w:hAnsi="Consolas"/>
          <w:color w:val="000000"/>
          <w:sz w:val="19"/>
        </w:rPr>
        <w:br/>
        <w:t>}</w:t>
      </w:r>
      <w:r>
        <w:rPr>
          <w:rFonts w:ascii="Consolas" w:hAnsi="Consolas"/>
          <w:color w:val="000000"/>
          <w:sz w:val="19"/>
        </w:rPr>
        <w:br/>
      </w:r>
      <w:r>
        <w:rPr>
          <w:rFonts w:ascii="Consolas" w:hAnsi="Consolas"/>
          <w:color w:val="000000"/>
          <w:sz w:val="19"/>
        </w:rPr>
        <w:br/>
        <w:t>.app {</w:t>
      </w:r>
      <w:r>
        <w:rPr>
          <w:rFonts w:ascii="Consolas" w:hAnsi="Consolas"/>
          <w:color w:val="000000"/>
          <w:sz w:val="19"/>
        </w:rPr>
        <w:br/>
        <w:t xml:space="preserve">  min-height: 100vh;</w:t>
      </w:r>
      <w:r>
        <w:rPr>
          <w:rFonts w:ascii="Consolas" w:hAnsi="Consolas"/>
          <w:color w:val="000000"/>
          <w:sz w:val="19"/>
        </w:rPr>
        <w:br/>
        <w:t xml:space="preserve">  padding: 50px 20px;</w:t>
      </w:r>
      <w:r>
        <w:rPr>
          <w:rFonts w:ascii="Consolas" w:hAnsi="Consolas"/>
          <w:color w:val="000000"/>
          <w:sz w:val="19"/>
        </w:rPr>
        <w:br/>
        <w:t xml:space="preserve">  text-align: center;</w:t>
      </w:r>
      <w:r>
        <w:rPr>
          <w:rFonts w:ascii="Consolas" w:hAnsi="Consolas"/>
          <w:color w:val="000000"/>
          <w:sz w:val="19"/>
        </w:rPr>
        <w:br/>
        <w:t xml:space="preserve">  max-width: 1100px;</w:t>
      </w:r>
      <w:r>
        <w:rPr>
          <w:rFonts w:ascii="Consolas" w:hAnsi="Consolas"/>
          <w:color w:val="000000"/>
          <w:sz w:val="19"/>
        </w:rPr>
        <w:br/>
        <w:t xml:space="preserve">  margin: 0 auto;</w:t>
      </w:r>
      <w:r>
        <w:rPr>
          <w:rFonts w:ascii="Consolas" w:hAnsi="Consolas"/>
          <w:color w:val="000000"/>
          <w:sz w:val="19"/>
        </w:rPr>
        <w:br/>
        <w:t>}</w:t>
      </w:r>
      <w:r>
        <w:rPr>
          <w:rFonts w:ascii="Consolas" w:hAnsi="Consolas"/>
          <w:color w:val="000000"/>
          <w:sz w:val="19"/>
        </w:rPr>
        <w:br/>
      </w:r>
      <w:r>
        <w:rPr>
          <w:rFonts w:ascii="Consolas" w:hAnsi="Consolas"/>
          <w:color w:val="000000"/>
          <w:sz w:val="19"/>
        </w:rPr>
        <w:br/>
        <w:t>.app h1 {</w:t>
      </w:r>
      <w:r>
        <w:rPr>
          <w:rFonts w:ascii="Consolas" w:hAnsi="Consolas"/>
          <w:color w:val="000000"/>
          <w:sz w:val="19"/>
        </w:rPr>
        <w:br/>
        <w:t xml:space="preserve">  margin-bottom: 10px;</w:t>
      </w:r>
      <w:r>
        <w:rPr>
          <w:rFonts w:ascii="Consolas" w:hAnsi="Consolas"/>
          <w:color w:val="000000"/>
          <w:sz w:val="19"/>
        </w:rPr>
        <w:br/>
        <w:t xml:space="preserve">  color: #1e3a8a;</w:t>
      </w:r>
      <w:r>
        <w:rPr>
          <w:rFonts w:ascii="Consolas" w:hAnsi="Consolas"/>
          <w:color w:val="000000"/>
          <w:sz w:val="19"/>
        </w:rPr>
        <w:br/>
        <w:t xml:space="preserve">  font-size: 2.2rem;</w:t>
      </w:r>
      <w:r>
        <w:rPr>
          <w:rFonts w:ascii="Consolas" w:hAnsi="Consolas"/>
          <w:color w:val="000000"/>
          <w:sz w:val="19"/>
        </w:rPr>
        <w:br/>
        <w:t xml:space="preserve">  font-weight: 700;</w:t>
      </w:r>
      <w:r>
        <w:rPr>
          <w:rFonts w:ascii="Consolas" w:hAnsi="Consolas"/>
          <w:color w:val="000000"/>
          <w:sz w:val="19"/>
        </w:rPr>
        <w:br/>
        <w:t>}</w:t>
      </w:r>
      <w:r>
        <w:rPr>
          <w:rFonts w:ascii="Consolas" w:hAnsi="Consolas"/>
          <w:color w:val="000000"/>
          <w:sz w:val="19"/>
        </w:rPr>
        <w:br/>
      </w:r>
      <w:r>
        <w:rPr>
          <w:rFonts w:ascii="Consolas" w:hAnsi="Consolas"/>
          <w:color w:val="000000"/>
          <w:sz w:val="19"/>
        </w:rPr>
        <w:br/>
        <w:t>.subtitle {</w:t>
      </w:r>
      <w:r>
        <w:rPr>
          <w:rFonts w:ascii="Consolas" w:hAnsi="Consolas"/>
          <w:color w:val="000000"/>
          <w:sz w:val="19"/>
        </w:rPr>
        <w:br/>
        <w:t xml:space="preserve">  color: #64748b;</w:t>
      </w:r>
      <w:r>
        <w:rPr>
          <w:rFonts w:ascii="Consolas" w:hAnsi="Consolas"/>
          <w:color w:val="000000"/>
          <w:sz w:val="19"/>
        </w:rPr>
        <w:br/>
        <w:t xml:space="preserve">  margin-bottom: 35px;</w:t>
      </w:r>
      <w:r>
        <w:rPr>
          <w:rFonts w:ascii="Consolas" w:hAnsi="Consolas"/>
          <w:color w:val="000000"/>
          <w:sz w:val="19"/>
        </w:rPr>
        <w:br/>
        <w:t xml:space="preserve">  font-size: 1rem;</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lastRenderedPageBreak/>
        <w:t>.product-container {</w:t>
      </w:r>
      <w:r>
        <w:rPr>
          <w:rFonts w:ascii="Consolas" w:hAnsi="Consolas"/>
          <w:color w:val="000000"/>
          <w:sz w:val="19"/>
        </w:rPr>
        <w:br/>
        <w:t xml:space="preserve">  display: flex;</w:t>
      </w:r>
      <w:r>
        <w:rPr>
          <w:rFonts w:ascii="Consolas" w:hAnsi="Consolas"/>
          <w:color w:val="000000"/>
          <w:sz w:val="19"/>
        </w:rPr>
        <w:br/>
        <w:t xml:space="preserve">  justify-content: center;</w:t>
      </w:r>
      <w:r>
        <w:rPr>
          <w:rFonts w:ascii="Consolas" w:hAnsi="Consolas"/>
          <w:color w:val="000000"/>
          <w:sz w:val="19"/>
        </w:rPr>
        <w:br/>
        <w:t xml:space="preserve">  gap: 25px;</w:t>
      </w:r>
      <w:r>
        <w:rPr>
          <w:rFonts w:ascii="Consolas" w:hAnsi="Consolas"/>
          <w:color w:val="000000"/>
          <w:sz w:val="19"/>
        </w:rPr>
        <w:br/>
        <w:t xml:space="preserve">  flex-wrap: wrap;</w:t>
      </w:r>
      <w:r>
        <w:rPr>
          <w:rFonts w:ascii="Consolas" w:hAnsi="Consolas"/>
          <w:color w:val="000000"/>
          <w:sz w:val="19"/>
        </w:rPr>
        <w:br/>
        <w:t>}</w:t>
      </w:r>
      <w:r>
        <w:rPr>
          <w:rFonts w:ascii="Consolas" w:hAnsi="Consolas"/>
          <w:color w:val="000000"/>
          <w:sz w:val="19"/>
        </w:rPr>
        <w:br/>
      </w:r>
      <w:r>
        <w:rPr>
          <w:rFonts w:ascii="Consolas" w:hAnsi="Consolas"/>
          <w:color w:val="000000"/>
          <w:sz w:val="19"/>
        </w:rPr>
        <w:br/>
        <w:t>.product-card {</w:t>
      </w:r>
      <w:r>
        <w:rPr>
          <w:rFonts w:ascii="Consolas" w:hAnsi="Consolas"/>
          <w:color w:val="000000"/>
          <w:sz w:val="19"/>
        </w:rPr>
        <w:br/>
        <w:t xml:space="preserve">  width: 300px;</w:t>
      </w:r>
      <w:r>
        <w:rPr>
          <w:rFonts w:ascii="Consolas" w:hAnsi="Consolas"/>
          <w:color w:val="000000"/>
          <w:sz w:val="19"/>
        </w:rPr>
        <w:br/>
        <w:t xml:space="preserve">  padding: 25px;</w:t>
      </w:r>
      <w:r>
        <w:rPr>
          <w:rFonts w:ascii="Consolas" w:hAnsi="Consolas"/>
          <w:color w:val="000000"/>
          <w:sz w:val="19"/>
        </w:rPr>
        <w:br/>
        <w:t xml:space="preserve">  background: #ffffff;</w:t>
      </w:r>
      <w:r>
        <w:rPr>
          <w:rFonts w:ascii="Consolas" w:hAnsi="Consolas"/>
          <w:color w:val="000000"/>
          <w:sz w:val="19"/>
        </w:rPr>
        <w:br/>
        <w:t xml:space="preserve">  border-radius: 12px;</w:t>
      </w:r>
      <w:r>
        <w:rPr>
          <w:rFonts w:ascii="Consolas" w:hAnsi="Consolas"/>
          <w:color w:val="000000"/>
          <w:sz w:val="19"/>
        </w:rPr>
        <w:br/>
        <w:t xml:space="preserve">  box-shadow: 0 4px 15px rgba(0, 0, 0, 0.06);</w:t>
      </w:r>
      <w:r>
        <w:rPr>
          <w:rFonts w:ascii="Consolas" w:hAnsi="Consolas"/>
          <w:color w:val="000000"/>
          <w:sz w:val="19"/>
        </w:rPr>
        <w:br/>
        <w:t xml:space="preserve">  border: 1px solid #e2e8f0;</w:t>
      </w:r>
      <w:r>
        <w:rPr>
          <w:rFonts w:ascii="Consolas" w:hAnsi="Consolas"/>
          <w:color w:val="000000"/>
          <w:sz w:val="19"/>
        </w:rPr>
        <w:br/>
        <w:t xml:space="preserve">  border-top: 4px solid #0284c7;</w:t>
      </w:r>
      <w:r>
        <w:rPr>
          <w:rFonts w:ascii="Consolas" w:hAnsi="Consolas"/>
          <w:color w:val="000000"/>
          <w:sz w:val="19"/>
        </w:rPr>
        <w:br/>
        <w:t xml:space="preserve">  text-align: left;</w:t>
      </w:r>
      <w:r>
        <w:rPr>
          <w:rFonts w:ascii="Consolas" w:hAnsi="Consolas"/>
          <w:color w:val="000000"/>
          <w:sz w:val="19"/>
        </w:rPr>
        <w:br/>
        <w:t xml:space="preserve">  transition: transform 0.2s ease, box-shadow 0.2s ease;</w:t>
      </w:r>
      <w:r>
        <w:rPr>
          <w:rFonts w:ascii="Consolas" w:hAnsi="Consolas"/>
          <w:color w:val="000000"/>
          <w:sz w:val="19"/>
        </w:rPr>
        <w:br/>
        <w:t>}</w:t>
      </w:r>
      <w:r>
        <w:rPr>
          <w:rFonts w:ascii="Consolas" w:hAnsi="Consolas"/>
          <w:color w:val="000000"/>
          <w:sz w:val="19"/>
        </w:rPr>
        <w:br/>
      </w:r>
      <w:r>
        <w:rPr>
          <w:rFonts w:ascii="Consolas" w:hAnsi="Consolas"/>
          <w:color w:val="000000"/>
          <w:sz w:val="19"/>
        </w:rPr>
        <w:br/>
        <w:t>.product-card:hover {</w:t>
      </w:r>
      <w:r>
        <w:rPr>
          <w:rFonts w:ascii="Consolas" w:hAnsi="Consolas"/>
          <w:color w:val="000000"/>
          <w:sz w:val="19"/>
        </w:rPr>
        <w:br/>
        <w:t xml:space="preserve">  transform: translateY(-4px);</w:t>
      </w:r>
      <w:r>
        <w:rPr>
          <w:rFonts w:ascii="Consolas" w:hAnsi="Consolas"/>
          <w:color w:val="000000"/>
          <w:sz w:val="19"/>
        </w:rPr>
        <w:br/>
        <w:t xml:space="preserve">  box-shadow: 0 8px 20px rgba(0, 0, 0, 0.1);</w:t>
      </w:r>
      <w:r>
        <w:rPr>
          <w:rFonts w:ascii="Consolas" w:hAnsi="Consolas"/>
          <w:color w:val="000000"/>
          <w:sz w:val="19"/>
        </w:rPr>
        <w:br/>
        <w:t>}</w:t>
      </w:r>
      <w:r>
        <w:rPr>
          <w:rFonts w:ascii="Consolas" w:hAnsi="Consolas"/>
          <w:color w:val="000000"/>
          <w:sz w:val="19"/>
        </w:rPr>
        <w:br/>
      </w:r>
      <w:r>
        <w:rPr>
          <w:rFonts w:ascii="Consolas" w:hAnsi="Consolas"/>
          <w:color w:val="000000"/>
          <w:sz w:val="19"/>
        </w:rPr>
        <w:br/>
        <w:t>.product-card h2 {</w:t>
      </w:r>
      <w:r>
        <w:rPr>
          <w:rFonts w:ascii="Consolas" w:hAnsi="Consolas"/>
          <w:color w:val="000000"/>
          <w:sz w:val="19"/>
        </w:rPr>
        <w:br/>
        <w:t xml:space="preserve">  margin-top: 0;</w:t>
      </w:r>
      <w:r>
        <w:rPr>
          <w:rFonts w:ascii="Consolas" w:hAnsi="Consolas"/>
          <w:color w:val="000000"/>
          <w:sz w:val="19"/>
        </w:rPr>
        <w:br/>
        <w:t xml:space="preserve">  margin-bottom: 10px;</w:t>
      </w:r>
      <w:r>
        <w:rPr>
          <w:rFonts w:ascii="Consolas" w:hAnsi="Consolas"/>
          <w:color w:val="000000"/>
          <w:sz w:val="19"/>
        </w:rPr>
        <w:br/>
        <w:t xml:space="preserve">  font-size: 1.25rem;</w:t>
      </w:r>
      <w:r>
        <w:rPr>
          <w:rFonts w:ascii="Consolas" w:hAnsi="Consolas"/>
          <w:color w:val="000000"/>
          <w:sz w:val="19"/>
        </w:rPr>
        <w:br/>
        <w:t xml:space="preserve">  color: #0f172a;</w:t>
      </w:r>
      <w:r>
        <w:rPr>
          <w:rFonts w:ascii="Consolas" w:hAnsi="Consolas"/>
          <w:color w:val="000000"/>
          <w:sz w:val="19"/>
        </w:rPr>
        <w:br/>
        <w:t xml:space="preserve">  text-align: center;</w:t>
      </w:r>
      <w:r>
        <w:rPr>
          <w:rFonts w:ascii="Consolas" w:hAnsi="Consolas"/>
          <w:color w:val="000000"/>
          <w:sz w:val="19"/>
        </w:rPr>
        <w:br/>
        <w:t>}</w:t>
      </w:r>
      <w:r>
        <w:rPr>
          <w:rFonts w:ascii="Consolas" w:hAnsi="Consolas"/>
          <w:color w:val="000000"/>
          <w:sz w:val="19"/>
        </w:rPr>
        <w:br/>
      </w:r>
      <w:r>
        <w:rPr>
          <w:rFonts w:ascii="Consolas" w:hAnsi="Consolas"/>
          <w:color w:val="000000"/>
          <w:sz w:val="19"/>
        </w:rPr>
        <w:br/>
        <w:t>.origin {</w:t>
      </w:r>
      <w:r>
        <w:rPr>
          <w:rFonts w:ascii="Consolas" w:hAnsi="Consolas"/>
          <w:color w:val="000000"/>
          <w:sz w:val="19"/>
        </w:rPr>
        <w:br/>
        <w:t xml:space="preserve">  font-size: 0.9rem;</w:t>
      </w:r>
      <w:r>
        <w:rPr>
          <w:rFonts w:ascii="Consolas" w:hAnsi="Consolas"/>
          <w:color w:val="000000"/>
          <w:sz w:val="19"/>
        </w:rPr>
        <w:br/>
        <w:t xml:space="preserve">  color: #64748b;</w:t>
      </w:r>
      <w:r>
        <w:rPr>
          <w:rFonts w:ascii="Consolas" w:hAnsi="Consolas"/>
          <w:color w:val="000000"/>
          <w:sz w:val="19"/>
        </w:rPr>
        <w:br/>
        <w:t xml:space="preserve">  margin-bottom: 12px;</w:t>
      </w:r>
      <w:r>
        <w:rPr>
          <w:rFonts w:ascii="Consolas" w:hAnsi="Consolas"/>
          <w:color w:val="000000"/>
          <w:sz w:val="19"/>
        </w:rPr>
        <w:br/>
        <w:t xml:space="preserve">  text-align: center;</w:t>
      </w:r>
      <w:r>
        <w:rPr>
          <w:rFonts w:ascii="Consolas" w:hAnsi="Consolas"/>
          <w:color w:val="000000"/>
          <w:sz w:val="19"/>
        </w:rPr>
        <w:br/>
        <w:t>}</w:t>
      </w:r>
      <w:r>
        <w:rPr>
          <w:rFonts w:ascii="Consolas" w:hAnsi="Consolas"/>
          <w:color w:val="000000"/>
          <w:sz w:val="19"/>
        </w:rPr>
        <w:br/>
      </w:r>
      <w:r>
        <w:rPr>
          <w:rFonts w:ascii="Consolas" w:hAnsi="Consolas"/>
          <w:color w:val="000000"/>
          <w:sz w:val="19"/>
        </w:rPr>
        <w:br/>
        <w:t>.price {</w:t>
      </w:r>
      <w:r>
        <w:rPr>
          <w:rFonts w:ascii="Consolas" w:hAnsi="Consolas"/>
          <w:color w:val="000000"/>
          <w:sz w:val="19"/>
        </w:rPr>
        <w:br/>
        <w:t xml:space="preserve">  font-size: 1.25rem;</w:t>
      </w:r>
      <w:r>
        <w:rPr>
          <w:rFonts w:ascii="Consolas" w:hAnsi="Consolas"/>
          <w:color w:val="000000"/>
          <w:sz w:val="19"/>
        </w:rPr>
        <w:br/>
        <w:t xml:space="preserve">  color: #059669;</w:t>
      </w:r>
      <w:r>
        <w:rPr>
          <w:rFonts w:ascii="Consolas" w:hAnsi="Consolas"/>
          <w:color w:val="000000"/>
          <w:sz w:val="19"/>
        </w:rPr>
        <w:br/>
        <w:t xml:space="preserve">  font-weight: bold;</w:t>
      </w:r>
      <w:r>
        <w:rPr>
          <w:rFonts w:ascii="Consolas" w:hAnsi="Consolas"/>
          <w:color w:val="000000"/>
          <w:sz w:val="19"/>
        </w:rPr>
        <w:br/>
        <w:t xml:space="preserve">  margin-bottom: 15px;</w:t>
      </w:r>
      <w:r>
        <w:rPr>
          <w:rFonts w:ascii="Consolas" w:hAnsi="Consolas"/>
          <w:color w:val="000000"/>
          <w:sz w:val="19"/>
        </w:rPr>
        <w:br/>
        <w:t xml:space="preserve">  text-align: center;</w:t>
      </w:r>
      <w:r>
        <w:rPr>
          <w:rFonts w:ascii="Consolas" w:hAnsi="Consolas"/>
          <w:color w:val="000000"/>
          <w:sz w:val="19"/>
        </w:rPr>
        <w:br/>
        <w:t>}</w:t>
      </w:r>
      <w:r>
        <w:rPr>
          <w:rFonts w:ascii="Consolas" w:hAnsi="Consolas"/>
          <w:color w:val="000000"/>
          <w:sz w:val="19"/>
        </w:rPr>
        <w:br/>
      </w:r>
      <w:r>
        <w:rPr>
          <w:rFonts w:ascii="Consolas" w:hAnsi="Consolas"/>
          <w:color w:val="000000"/>
          <w:sz w:val="19"/>
        </w:rPr>
        <w:br/>
        <w:t>.quantity-section {</w:t>
      </w:r>
      <w:r>
        <w:rPr>
          <w:rFonts w:ascii="Consolas" w:hAnsi="Consolas"/>
          <w:color w:val="000000"/>
          <w:sz w:val="19"/>
        </w:rPr>
        <w:br/>
        <w:t xml:space="preserve">  display: flex;</w:t>
      </w:r>
      <w:r>
        <w:rPr>
          <w:rFonts w:ascii="Consolas" w:hAnsi="Consolas"/>
          <w:color w:val="000000"/>
          <w:sz w:val="19"/>
        </w:rPr>
        <w:br/>
        <w:t xml:space="preserve">  justify-content: center;</w:t>
      </w:r>
      <w:r>
        <w:rPr>
          <w:rFonts w:ascii="Consolas" w:hAnsi="Consolas"/>
          <w:color w:val="000000"/>
          <w:sz w:val="19"/>
        </w:rPr>
        <w:br/>
        <w:t xml:space="preserve">  align-items: center;</w:t>
      </w:r>
      <w:r>
        <w:rPr>
          <w:rFonts w:ascii="Consolas" w:hAnsi="Consolas"/>
          <w:color w:val="000000"/>
          <w:sz w:val="19"/>
        </w:rPr>
        <w:br/>
        <w:t xml:space="preserve">  gap: 15px;</w:t>
      </w:r>
      <w:r>
        <w:rPr>
          <w:rFonts w:ascii="Consolas" w:hAnsi="Consolas"/>
          <w:color w:val="000000"/>
          <w:sz w:val="19"/>
        </w:rPr>
        <w:br/>
        <w:t xml:space="preserve">  margin-bottom: 15px;</w:t>
      </w:r>
      <w:r>
        <w:rPr>
          <w:rFonts w:ascii="Consolas" w:hAnsi="Consolas"/>
          <w:color w:val="000000"/>
          <w:sz w:val="19"/>
        </w:rPr>
        <w:br/>
        <w:t xml:space="preserve">  background: #f1f5f9;</w:t>
      </w:r>
      <w:r>
        <w:rPr>
          <w:rFonts w:ascii="Consolas" w:hAnsi="Consolas"/>
          <w:color w:val="000000"/>
          <w:sz w:val="19"/>
        </w:rPr>
        <w:br/>
        <w:t xml:space="preserve">  padding: 8px;</w:t>
      </w:r>
      <w:r>
        <w:rPr>
          <w:rFonts w:ascii="Consolas" w:hAnsi="Consolas"/>
          <w:color w:val="000000"/>
          <w:sz w:val="19"/>
        </w:rPr>
        <w:br/>
      </w:r>
      <w:r>
        <w:rPr>
          <w:rFonts w:ascii="Consolas" w:hAnsi="Consolas"/>
          <w:color w:val="000000"/>
          <w:sz w:val="19"/>
        </w:rPr>
        <w:lastRenderedPageBreak/>
        <w:t xml:space="preserve">  border-radius: 8px;</w:t>
      </w:r>
      <w:r>
        <w:rPr>
          <w:rFonts w:ascii="Consolas" w:hAnsi="Consolas"/>
          <w:color w:val="000000"/>
          <w:sz w:val="19"/>
        </w:rPr>
        <w:br/>
        <w:t>}</w:t>
      </w:r>
      <w:r>
        <w:rPr>
          <w:rFonts w:ascii="Consolas" w:hAnsi="Consolas"/>
          <w:color w:val="000000"/>
          <w:sz w:val="19"/>
        </w:rPr>
        <w:br/>
      </w:r>
      <w:r>
        <w:rPr>
          <w:rFonts w:ascii="Consolas" w:hAnsi="Consolas"/>
          <w:color w:val="000000"/>
          <w:sz w:val="19"/>
        </w:rPr>
        <w:br/>
        <w:t>.quantity-section button {</w:t>
      </w:r>
      <w:r>
        <w:rPr>
          <w:rFonts w:ascii="Consolas" w:hAnsi="Consolas"/>
          <w:color w:val="000000"/>
          <w:sz w:val="19"/>
        </w:rPr>
        <w:br/>
        <w:t xml:space="preserve">  background-color: #0284c7;</w:t>
      </w:r>
      <w:r>
        <w:rPr>
          <w:rFonts w:ascii="Consolas" w:hAnsi="Consolas"/>
          <w:color w:val="000000"/>
          <w:sz w:val="19"/>
        </w:rPr>
        <w:br/>
        <w:t xml:space="preserve">  color: white;</w:t>
      </w:r>
      <w:r>
        <w:rPr>
          <w:rFonts w:ascii="Consolas" w:hAnsi="Consolas"/>
          <w:color w:val="000000"/>
          <w:sz w:val="19"/>
        </w:rPr>
        <w:br/>
        <w:t xml:space="preserve">  border: none;</w:t>
      </w:r>
      <w:r>
        <w:rPr>
          <w:rFonts w:ascii="Consolas" w:hAnsi="Consolas"/>
          <w:color w:val="000000"/>
          <w:sz w:val="19"/>
        </w:rPr>
        <w:br/>
        <w:t xml:space="preserve">  width: 32px;</w:t>
      </w:r>
      <w:r>
        <w:rPr>
          <w:rFonts w:ascii="Consolas" w:hAnsi="Consolas"/>
          <w:color w:val="000000"/>
          <w:sz w:val="19"/>
        </w:rPr>
        <w:br/>
        <w:t xml:space="preserve">  height: 32px;</w:t>
      </w:r>
      <w:r>
        <w:rPr>
          <w:rFonts w:ascii="Consolas" w:hAnsi="Consolas"/>
          <w:color w:val="000000"/>
          <w:sz w:val="19"/>
        </w:rPr>
        <w:br/>
        <w:t xml:space="preserve">  border-radius: 50%;</w:t>
      </w:r>
      <w:r>
        <w:rPr>
          <w:rFonts w:ascii="Consolas" w:hAnsi="Consolas"/>
          <w:color w:val="000000"/>
          <w:sz w:val="19"/>
        </w:rPr>
        <w:br/>
        <w:t xml:space="preserve">  font-size: 16px;</w:t>
      </w:r>
      <w:r>
        <w:rPr>
          <w:rFonts w:ascii="Consolas" w:hAnsi="Consolas"/>
          <w:color w:val="000000"/>
          <w:sz w:val="19"/>
        </w:rPr>
        <w:br/>
        <w:t xml:space="preserve">  cursor: pointer;</w:t>
      </w:r>
      <w:r>
        <w:rPr>
          <w:rFonts w:ascii="Consolas" w:hAnsi="Consolas"/>
          <w:color w:val="000000"/>
          <w:sz w:val="19"/>
        </w:rPr>
        <w:br/>
        <w:t xml:space="preserve">  transition: background-color 0.2s;</w:t>
      </w:r>
      <w:r>
        <w:rPr>
          <w:rFonts w:ascii="Consolas" w:hAnsi="Consolas"/>
          <w:color w:val="000000"/>
          <w:sz w:val="19"/>
        </w:rPr>
        <w:br/>
        <w:t xml:space="preserve">  display: flex;</w:t>
      </w:r>
      <w:r>
        <w:rPr>
          <w:rFonts w:ascii="Consolas" w:hAnsi="Consolas"/>
          <w:color w:val="000000"/>
          <w:sz w:val="19"/>
        </w:rPr>
        <w:br/>
        <w:t xml:space="preserve">  align-items: center;</w:t>
      </w:r>
      <w:r>
        <w:rPr>
          <w:rFonts w:ascii="Consolas" w:hAnsi="Consolas"/>
          <w:color w:val="000000"/>
          <w:sz w:val="19"/>
        </w:rPr>
        <w:br/>
        <w:t xml:space="preserve">  justify-content: center;</w:t>
      </w:r>
      <w:r>
        <w:rPr>
          <w:rFonts w:ascii="Consolas" w:hAnsi="Consolas"/>
          <w:color w:val="000000"/>
          <w:sz w:val="19"/>
        </w:rPr>
        <w:br/>
        <w:t>}</w:t>
      </w:r>
      <w:r>
        <w:rPr>
          <w:rFonts w:ascii="Consolas" w:hAnsi="Consolas"/>
          <w:color w:val="000000"/>
          <w:sz w:val="19"/>
        </w:rPr>
        <w:br/>
      </w:r>
      <w:r>
        <w:rPr>
          <w:rFonts w:ascii="Consolas" w:hAnsi="Consolas"/>
          <w:color w:val="000000"/>
          <w:sz w:val="19"/>
        </w:rPr>
        <w:br/>
        <w:t>.quantity-section button:hover {</w:t>
      </w:r>
      <w:r>
        <w:rPr>
          <w:rFonts w:ascii="Consolas" w:hAnsi="Consolas"/>
          <w:color w:val="000000"/>
          <w:sz w:val="19"/>
        </w:rPr>
        <w:br/>
        <w:t xml:space="preserve">  background-color: #0369a1;</w:t>
      </w:r>
      <w:r>
        <w:rPr>
          <w:rFonts w:ascii="Consolas" w:hAnsi="Consolas"/>
          <w:color w:val="000000"/>
          <w:sz w:val="19"/>
        </w:rPr>
        <w:br/>
        <w:t>}</w:t>
      </w:r>
      <w:r>
        <w:rPr>
          <w:rFonts w:ascii="Consolas" w:hAnsi="Consolas"/>
          <w:color w:val="000000"/>
          <w:sz w:val="19"/>
        </w:rPr>
        <w:br/>
      </w:r>
      <w:r>
        <w:rPr>
          <w:rFonts w:ascii="Consolas" w:hAnsi="Consolas"/>
          <w:color w:val="000000"/>
          <w:sz w:val="19"/>
        </w:rPr>
        <w:br/>
        <w:t>.quantity-section span {</w:t>
      </w:r>
      <w:r>
        <w:rPr>
          <w:rFonts w:ascii="Consolas" w:hAnsi="Consolas"/>
          <w:color w:val="000000"/>
          <w:sz w:val="19"/>
        </w:rPr>
        <w:br/>
        <w:t xml:space="preserve">  font-size: 1.1rem;</w:t>
      </w:r>
      <w:r>
        <w:rPr>
          <w:rFonts w:ascii="Consolas" w:hAnsi="Consolas"/>
          <w:color w:val="000000"/>
          <w:sz w:val="19"/>
        </w:rPr>
        <w:br/>
        <w:t xml:space="preserve">  font-weight: bold;</w:t>
      </w:r>
      <w:r>
        <w:rPr>
          <w:rFonts w:ascii="Consolas" w:hAnsi="Consolas"/>
          <w:color w:val="000000"/>
          <w:sz w:val="19"/>
        </w:rPr>
        <w:br/>
        <w:t xml:space="preserve">  min-width: 24px;</w:t>
      </w:r>
      <w:r>
        <w:rPr>
          <w:rFonts w:ascii="Consolas" w:hAnsi="Consolas"/>
          <w:color w:val="000000"/>
          <w:sz w:val="19"/>
        </w:rPr>
        <w:br/>
        <w:t xml:space="preserve">  text-align: center;</w:t>
      </w:r>
      <w:r>
        <w:rPr>
          <w:rFonts w:ascii="Consolas" w:hAnsi="Consolas"/>
          <w:color w:val="000000"/>
          <w:sz w:val="19"/>
        </w:rPr>
        <w:br/>
        <w:t xml:space="preserve">  color: #0f172a;</w:t>
      </w:r>
      <w:r>
        <w:rPr>
          <w:rFonts w:ascii="Consolas" w:hAnsi="Consolas"/>
          <w:color w:val="000000"/>
          <w:sz w:val="19"/>
        </w:rPr>
        <w:br/>
        <w:t>}</w:t>
      </w:r>
      <w:r>
        <w:rPr>
          <w:rFonts w:ascii="Consolas" w:hAnsi="Consolas"/>
          <w:color w:val="000000"/>
          <w:sz w:val="19"/>
        </w:rPr>
        <w:br/>
      </w:r>
      <w:r>
        <w:rPr>
          <w:rFonts w:ascii="Consolas" w:hAnsi="Consolas"/>
          <w:color w:val="000000"/>
          <w:sz w:val="19"/>
        </w:rPr>
        <w:br/>
        <w:t>.total-text {</w:t>
      </w:r>
      <w:r>
        <w:rPr>
          <w:rFonts w:ascii="Consolas" w:hAnsi="Consolas"/>
          <w:color w:val="000000"/>
          <w:sz w:val="19"/>
        </w:rPr>
        <w:br/>
        <w:t xml:space="preserve">  text-align: center;</w:t>
      </w:r>
      <w:r>
        <w:rPr>
          <w:rFonts w:ascii="Consolas" w:hAnsi="Consolas"/>
          <w:color w:val="000000"/>
          <w:sz w:val="19"/>
        </w:rPr>
        <w:br/>
        <w:t xml:space="preserve">  margin-bottom: 15px;</w:t>
      </w:r>
      <w:r>
        <w:rPr>
          <w:rFonts w:ascii="Consolas" w:hAnsi="Consolas"/>
          <w:color w:val="000000"/>
          <w:sz w:val="19"/>
        </w:rPr>
        <w:br/>
        <w:t xml:space="preserve">  font-size: 1rem;</w:t>
      </w:r>
      <w:r>
        <w:rPr>
          <w:rFonts w:ascii="Consolas" w:hAnsi="Consolas"/>
          <w:color w:val="000000"/>
          <w:sz w:val="19"/>
        </w:rPr>
        <w:br/>
        <w:t xml:space="preserve">  color: #334155;</w:t>
      </w:r>
      <w:r>
        <w:rPr>
          <w:rFonts w:ascii="Consolas" w:hAnsi="Consolas"/>
          <w:color w:val="000000"/>
          <w:sz w:val="19"/>
        </w:rPr>
        <w:br/>
        <w:t>}</w:t>
      </w:r>
      <w:r>
        <w:rPr>
          <w:rFonts w:ascii="Consolas" w:hAnsi="Consolas"/>
          <w:color w:val="000000"/>
          <w:sz w:val="19"/>
        </w:rPr>
        <w:br/>
      </w:r>
      <w:r>
        <w:rPr>
          <w:rFonts w:ascii="Consolas" w:hAnsi="Consolas"/>
          <w:color w:val="000000"/>
          <w:sz w:val="19"/>
        </w:rPr>
        <w:br/>
        <w:t>.cart-button {</w:t>
      </w:r>
      <w:r>
        <w:rPr>
          <w:rFonts w:ascii="Consolas" w:hAnsi="Consolas"/>
          <w:color w:val="000000"/>
          <w:sz w:val="19"/>
        </w:rPr>
        <w:br/>
        <w:t xml:space="preserve">  width: 100%;</w:t>
      </w:r>
      <w:r>
        <w:rPr>
          <w:rFonts w:ascii="Consolas" w:hAnsi="Consolas"/>
          <w:color w:val="000000"/>
          <w:sz w:val="19"/>
        </w:rPr>
        <w:br/>
        <w:t xml:space="preserve">  padding: 11px;</w:t>
      </w:r>
      <w:r>
        <w:rPr>
          <w:rFonts w:ascii="Consolas" w:hAnsi="Consolas"/>
          <w:color w:val="000000"/>
          <w:sz w:val="19"/>
        </w:rPr>
        <w:br/>
        <w:t xml:space="preserve">  background-color: #059669;</w:t>
      </w:r>
      <w:r>
        <w:rPr>
          <w:rFonts w:ascii="Consolas" w:hAnsi="Consolas"/>
          <w:color w:val="000000"/>
          <w:sz w:val="19"/>
        </w:rPr>
        <w:br/>
        <w:t xml:space="preserve">  color: white;</w:t>
      </w:r>
      <w:r>
        <w:rPr>
          <w:rFonts w:ascii="Consolas" w:hAnsi="Consolas"/>
          <w:color w:val="000000"/>
          <w:sz w:val="19"/>
        </w:rPr>
        <w:br/>
        <w:t xml:space="preserve">  border: none;</w:t>
      </w:r>
      <w:r>
        <w:rPr>
          <w:rFonts w:ascii="Consolas" w:hAnsi="Consolas"/>
          <w:color w:val="000000"/>
          <w:sz w:val="19"/>
        </w:rPr>
        <w:br/>
        <w:t xml:space="preserve">  border-radius: 6px;</w:t>
      </w:r>
      <w:r>
        <w:rPr>
          <w:rFonts w:ascii="Consolas" w:hAnsi="Consolas"/>
          <w:color w:val="000000"/>
          <w:sz w:val="19"/>
        </w:rPr>
        <w:br/>
        <w:t xml:space="preserve">  font-size: 1rem;</w:t>
      </w:r>
      <w:r>
        <w:rPr>
          <w:rFonts w:ascii="Consolas" w:hAnsi="Consolas"/>
          <w:color w:val="000000"/>
          <w:sz w:val="19"/>
        </w:rPr>
        <w:br/>
        <w:t xml:space="preserve">  font-weight: 600;</w:t>
      </w:r>
      <w:r>
        <w:rPr>
          <w:rFonts w:ascii="Consolas" w:hAnsi="Consolas"/>
          <w:color w:val="000000"/>
          <w:sz w:val="19"/>
        </w:rPr>
        <w:br/>
        <w:t xml:space="preserve">  cursor: pointer;</w:t>
      </w:r>
      <w:r>
        <w:rPr>
          <w:rFonts w:ascii="Consolas" w:hAnsi="Consolas"/>
          <w:color w:val="000000"/>
          <w:sz w:val="19"/>
        </w:rPr>
        <w:br/>
        <w:t xml:space="preserve">  transition: background-color 0.2s;</w:t>
      </w:r>
      <w:r>
        <w:rPr>
          <w:rFonts w:ascii="Consolas" w:hAnsi="Consolas"/>
          <w:color w:val="000000"/>
          <w:sz w:val="19"/>
        </w:rPr>
        <w:br/>
        <w:t>}</w:t>
      </w:r>
      <w:r>
        <w:rPr>
          <w:rFonts w:ascii="Consolas" w:hAnsi="Consolas"/>
          <w:color w:val="000000"/>
          <w:sz w:val="19"/>
        </w:rPr>
        <w:br/>
      </w:r>
      <w:r>
        <w:rPr>
          <w:rFonts w:ascii="Consolas" w:hAnsi="Consolas"/>
          <w:color w:val="000000"/>
          <w:sz w:val="19"/>
        </w:rPr>
        <w:br/>
        <w:t>.cart-button:hover {</w:t>
      </w:r>
      <w:r>
        <w:rPr>
          <w:rFonts w:ascii="Consolas" w:hAnsi="Consolas"/>
          <w:color w:val="000000"/>
          <w:sz w:val="19"/>
        </w:rPr>
        <w:br/>
        <w:t xml:space="preserve">  background-color: #047857;</w:t>
      </w:r>
      <w:r>
        <w:rPr>
          <w:rFonts w:ascii="Consolas" w:hAnsi="Consolas"/>
          <w:color w:val="000000"/>
          <w:sz w:val="19"/>
        </w:rPr>
        <w:br/>
        <w:t>}</w:t>
      </w:r>
    </w:p>
    <w:p w14:paraId="34C802FD" w14:textId="77777777" w:rsidR="00E01A50" w:rsidRDefault="00000000">
      <w:pPr>
        <w:spacing w:before="160" w:after="60"/>
      </w:pPr>
      <w:r>
        <w:rPr>
          <w:rFonts w:ascii="Arial" w:hAnsi="Arial"/>
          <w:b/>
          <w:color w:val="000000"/>
        </w:rPr>
        <w:t>3. main.jsx</w:t>
      </w:r>
    </w:p>
    <w:p w14:paraId="78278637" w14:textId="77777777" w:rsidR="00E01A50" w:rsidRDefault="00000000">
      <w:pPr>
        <w:spacing w:before="40" w:line="252" w:lineRule="auto"/>
      </w:pPr>
      <w:r>
        <w:rPr>
          <w:rFonts w:ascii="Consolas" w:hAnsi="Consolas"/>
          <w:color w:val="000000"/>
          <w:sz w:val="19"/>
        </w:rPr>
        <w:lastRenderedPageBreak/>
        <w:t>import { StrictMode } from 'react'</w:t>
      </w:r>
      <w:r>
        <w:rPr>
          <w:rFonts w:ascii="Consolas" w:hAnsi="Consolas"/>
          <w:color w:val="000000"/>
          <w:sz w:val="19"/>
        </w:rPr>
        <w:br/>
        <w:t>import { createRoot } from 'react-dom/client'</w:t>
      </w:r>
      <w:r>
        <w:rPr>
          <w:rFonts w:ascii="Consolas" w:hAnsi="Consolas"/>
          <w:color w:val="000000"/>
          <w:sz w:val="19"/>
        </w:rPr>
        <w:br/>
        <w:t>import './index.css'</w:t>
      </w:r>
      <w:r>
        <w:rPr>
          <w:rFonts w:ascii="Consolas" w:hAnsi="Consolas"/>
          <w:color w:val="000000"/>
          <w:sz w:val="19"/>
        </w:rPr>
        <w:br/>
        <w:t>import App from './App.jsx'</w:t>
      </w:r>
      <w:r>
        <w:rPr>
          <w:rFonts w:ascii="Consolas" w:hAnsi="Consolas"/>
          <w:color w:val="000000"/>
          <w:sz w:val="19"/>
        </w:rPr>
        <w:br/>
      </w:r>
      <w:r>
        <w:rPr>
          <w:rFonts w:ascii="Consolas" w:hAnsi="Consolas"/>
          <w:color w:val="000000"/>
          <w:sz w:val="19"/>
        </w:rPr>
        <w:br/>
        <w:t>createRoot(document.getElementById('root')).render(</w:t>
      </w:r>
      <w:r>
        <w:rPr>
          <w:rFonts w:ascii="Consolas" w:hAnsi="Consolas"/>
          <w:color w:val="000000"/>
          <w:sz w:val="19"/>
        </w:rPr>
        <w:br/>
        <w:t xml:space="preserve">  &lt;StrictMode&gt;</w:t>
      </w:r>
      <w:r>
        <w:rPr>
          <w:rFonts w:ascii="Consolas" w:hAnsi="Consolas"/>
          <w:color w:val="000000"/>
          <w:sz w:val="19"/>
        </w:rPr>
        <w:br/>
        <w:t xml:space="preserve">    &lt;App /&gt;</w:t>
      </w:r>
      <w:r>
        <w:rPr>
          <w:rFonts w:ascii="Consolas" w:hAnsi="Consolas"/>
          <w:color w:val="000000"/>
          <w:sz w:val="19"/>
        </w:rPr>
        <w:br/>
        <w:t xml:space="preserve">  &lt;/StrictMode&gt;,</w:t>
      </w:r>
      <w:r>
        <w:rPr>
          <w:rFonts w:ascii="Consolas" w:hAnsi="Consolas"/>
          <w:color w:val="000000"/>
          <w:sz w:val="19"/>
        </w:rPr>
        <w:br/>
        <w:t>)</w:t>
      </w:r>
    </w:p>
    <w:p w14:paraId="1F54D1CF" w14:textId="77777777" w:rsidR="00E01A50" w:rsidRDefault="00000000">
      <w:pPr>
        <w:spacing w:before="280" w:after="80"/>
        <w:rPr>
          <w:rFonts w:ascii="Arial" w:hAnsi="Arial"/>
          <w:b/>
          <w:color w:val="000000"/>
          <w:sz w:val="24"/>
        </w:rPr>
      </w:pPr>
      <w:r>
        <w:rPr>
          <w:rFonts w:ascii="Arial" w:hAnsi="Arial"/>
          <w:b/>
          <w:color w:val="000000"/>
          <w:sz w:val="24"/>
        </w:rPr>
        <w:t>Output</w:t>
      </w:r>
    </w:p>
    <w:p w14:paraId="795E1BC5" w14:textId="339456A9" w:rsidR="00B53B8E" w:rsidRDefault="00B53B8E">
      <w:pPr>
        <w:spacing w:before="280" w:after="80"/>
      </w:pPr>
      <w:r>
        <w:rPr>
          <w:noProof/>
        </w:rPr>
        <w:drawing>
          <wp:inline distT="0" distB="0" distL="0" distR="0" wp14:anchorId="5CCD507C" wp14:editId="3AFF5B63">
            <wp:extent cx="5943600" cy="2693035"/>
            <wp:effectExtent l="0" t="0" r="0" b="0"/>
            <wp:docPr id="496946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6891" name="Picture 496946891"/>
                    <pic:cNvPicPr/>
                  </pic:nvPicPr>
                  <pic:blipFill>
                    <a:blip r:embed="rId9"/>
                    <a:stretch>
                      <a:fillRect/>
                    </a:stretch>
                  </pic:blipFill>
                  <pic:spPr>
                    <a:xfrm>
                      <a:off x="0" y="0"/>
                      <a:ext cx="5943600" cy="2693035"/>
                    </a:xfrm>
                    <a:prstGeom prst="rect">
                      <a:avLst/>
                    </a:prstGeom>
                  </pic:spPr>
                </pic:pic>
              </a:graphicData>
            </a:graphic>
          </wp:inline>
        </w:drawing>
      </w:r>
    </w:p>
    <w:p w14:paraId="0F6FB30A" w14:textId="77777777" w:rsidR="00E01A50" w:rsidRDefault="00000000">
      <w:pPr>
        <w:spacing w:before="280" w:after="80"/>
      </w:pPr>
      <w:r>
        <w:rPr>
          <w:rFonts w:ascii="Arial" w:hAnsi="Arial"/>
          <w:b/>
          <w:color w:val="000000"/>
          <w:sz w:val="24"/>
        </w:rPr>
        <w:t>Result</w:t>
      </w:r>
    </w:p>
    <w:p w14:paraId="4B343863" w14:textId="77777777" w:rsidR="00E01A50" w:rsidRDefault="00000000">
      <w:pPr>
        <w:spacing w:before="40" w:after="280"/>
      </w:pPr>
      <w:r>
        <w:rPr>
          <w:rFonts w:ascii="Arial" w:hAnsi="Arial"/>
          <w:color w:val="000000"/>
        </w:rPr>
        <w:t>Thus, the React application was successfully developed using Props, State Management, and Event Handling concepts. The application successfully handled user interactions and dynamically updated the user interface using React state.</w:t>
      </w:r>
    </w:p>
    <w:p w14:paraId="2D63F8D2" w14:textId="77777777" w:rsidR="00E01A50" w:rsidRDefault="00000000">
      <w:r>
        <w:br w:type="page"/>
      </w:r>
    </w:p>
    <w:p w14:paraId="6F4D555F" w14:textId="77777777" w:rsidR="00E01A50" w:rsidRDefault="00000000">
      <w:pPr>
        <w:spacing w:before="280" w:after="80"/>
        <w:jc w:val="center"/>
      </w:pPr>
      <w:r>
        <w:rPr>
          <w:rFonts w:ascii="Arial" w:hAnsi="Arial"/>
          <w:b/>
          <w:color w:val="000000"/>
          <w:sz w:val="28"/>
        </w:rPr>
        <w:lastRenderedPageBreak/>
        <w:t>PRACTICAL NO. 03</w:t>
      </w:r>
    </w:p>
    <w:p w14:paraId="04D1097D" w14:textId="77777777" w:rsidR="00E01A50" w:rsidRDefault="00000000">
      <w:pPr>
        <w:spacing w:before="40" w:after="400"/>
        <w:jc w:val="center"/>
      </w:pPr>
      <w:r>
        <w:rPr>
          <w:rFonts w:ascii="Arial" w:hAnsi="Arial"/>
          <w:b/>
          <w:color w:val="000000"/>
          <w:sz w:val="24"/>
        </w:rPr>
        <w:t>Create a Student Management System using React Forms, Controlled Components and Validation.</w:t>
      </w:r>
    </w:p>
    <w:p w14:paraId="6265AA25" w14:textId="77777777" w:rsidR="00E01A50" w:rsidRDefault="00000000">
      <w:pPr>
        <w:spacing w:before="160" w:after="80"/>
      </w:pPr>
      <w:r>
        <w:rPr>
          <w:rFonts w:ascii="Arial" w:hAnsi="Arial"/>
          <w:b/>
          <w:color w:val="000000"/>
          <w:sz w:val="24"/>
        </w:rPr>
        <w:t>Software Requirements</w:t>
      </w:r>
    </w:p>
    <w:p w14:paraId="713D2DF2" w14:textId="77777777" w:rsidR="00E01A50" w:rsidRDefault="00000000">
      <w:pPr>
        <w:pStyle w:val="ListBullet"/>
        <w:spacing w:before="20" w:after="40"/>
      </w:pPr>
      <w:r>
        <w:rPr>
          <w:rFonts w:ascii="Arial" w:hAnsi="Arial"/>
          <w:color w:val="000000"/>
          <w:sz w:val="21"/>
        </w:rPr>
        <w:t>Code Editor: Visual Studio Code</w:t>
      </w:r>
    </w:p>
    <w:p w14:paraId="53189B51" w14:textId="77777777" w:rsidR="00E01A50" w:rsidRDefault="00000000">
      <w:pPr>
        <w:pStyle w:val="ListBullet"/>
        <w:spacing w:before="20" w:after="40"/>
      </w:pPr>
      <w:r>
        <w:rPr>
          <w:rFonts w:ascii="Arial" w:hAnsi="Arial"/>
          <w:color w:val="000000"/>
          <w:sz w:val="21"/>
        </w:rPr>
        <w:t>Runtime Environment: Node.js</w:t>
      </w:r>
    </w:p>
    <w:p w14:paraId="720B5CBF" w14:textId="77777777" w:rsidR="00E01A50" w:rsidRDefault="00000000">
      <w:pPr>
        <w:pStyle w:val="ListBullet"/>
        <w:spacing w:before="20" w:after="40"/>
      </w:pPr>
      <w:r>
        <w:rPr>
          <w:rFonts w:ascii="Arial" w:hAnsi="Arial"/>
          <w:color w:val="000000"/>
          <w:sz w:val="21"/>
        </w:rPr>
        <w:t>Package Manager: npm</w:t>
      </w:r>
    </w:p>
    <w:p w14:paraId="38F201ED" w14:textId="77777777" w:rsidR="00E01A50" w:rsidRDefault="00000000">
      <w:pPr>
        <w:pStyle w:val="ListBullet"/>
        <w:spacing w:before="20" w:after="40"/>
      </w:pPr>
      <w:r>
        <w:rPr>
          <w:rFonts w:ascii="Arial" w:hAnsi="Arial"/>
          <w:color w:val="000000"/>
          <w:sz w:val="21"/>
        </w:rPr>
        <w:t>JavaScript Library: React.js</w:t>
      </w:r>
    </w:p>
    <w:p w14:paraId="3740A25C" w14:textId="77777777" w:rsidR="00E01A50" w:rsidRDefault="00000000">
      <w:pPr>
        <w:pStyle w:val="ListBullet"/>
        <w:spacing w:before="20" w:after="40"/>
      </w:pPr>
      <w:r>
        <w:rPr>
          <w:rFonts w:ascii="Arial" w:hAnsi="Arial"/>
          <w:color w:val="000000"/>
          <w:sz w:val="21"/>
        </w:rPr>
        <w:t>Build Tool: Vite</w:t>
      </w:r>
    </w:p>
    <w:p w14:paraId="45A18547" w14:textId="77777777" w:rsidR="00E01A50" w:rsidRDefault="00000000">
      <w:pPr>
        <w:spacing w:before="280" w:after="80"/>
      </w:pPr>
      <w:r>
        <w:rPr>
          <w:rFonts w:ascii="Arial" w:hAnsi="Arial"/>
          <w:b/>
          <w:color w:val="000000"/>
          <w:sz w:val="24"/>
        </w:rPr>
        <w:t>Folder Structure</w:t>
      </w:r>
    </w:p>
    <w:p w14:paraId="6082D72C" w14:textId="6DF5D2E3" w:rsidR="00E01A50" w:rsidRDefault="00877612">
      <w:pPr>
        <w:spacing w:before="80" w:after="240"/>
      </w:pPr>
      <w:r>
        <w:rPr>
          <w:noProof/>
        </w:rPr>
        <w:drawing>
          <wp:inline distT="0" distB="0" distL="0" distR="0" wp14:anchorId="0AA83DF6" wp14:editId="04637FE0">
            <wp:extent cx="2419688" cy="3515216"/>
            <wp:effectExtent l="0" t="0" r="0" b="9525"/>
            <wp:docPr id="712002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02045" name="Picture 712002045"/>
                    <pic:cNvPicPr/>
                  </pic:nvPicPr>
                  <pic:blipFill>
                    <a:blip r:embed="rId10"/>
                    <a:stretch>
                      <a:fillRect/>
                    </a:stretch>
                  </pic:blipFill>
                  <pic:spPr>
                    <a:xfrm>
                      <a:off x="0" y="0"/>
                      <a:ext cx="2419688" cy="3515216"/>
                    </a:xfrm>
                    <a:prstGeom prst="rect">
                      <a:avLst/>
                    </a:prstGeom>
                  </pic:spPr>
                </pic:pic>
              </a:graphicData>
            </a:graphic>
          </wp:inline>
        </w:drawing>
      </w:r>
    </w:p>
    <w:p w14:paraId="16859FC8" w14:textId="77777777" w:rsidR="00E01A50" w:rsidRDefault="00000000">
      <w:pPr>
        <w:spacing w:before="280" w:after="80"/>
      </w:pPr>
      <w:r>
        <w:rPr>
          <w:rFonts w:ascii="Arial" w:hAnsi="Arial"/>
          <w:b/>
          <w:color w:val="000000"/>
          <w:sz w:val="24"/>
        </w:rPr>
        <w:t>Source Code</w:t>
      </w:r>
    </w:p>
    <w:p w14:paraId="1F4F8B9B" w14:textId="77777777" w:rsidR="00E01A50" w:rsidRDefault="00000000">
      <w:pPr>
        <w:spacing w:before="160" w:after="60"/>
      </w:pPr>
      <w:r>
        <w:rPr>
          <w:rFonts w:ascii="Arial" w:hAnsi="Arial"/>
          <w:b/>
          <w:color w:val="000000"/>
        </w:rPr>
        <w:t>1. App.jsx</w:t>
      </w:r>
    </w:p>
    <w:p w14:paraId="49AB8BE1" w14:textId="77777777" w:rsidR="00E01A50" w:rsidRDefault="00000000">
      <w:pPr>
        <w:spacing w:before="40" w:line="252" w:lineRule="auto"/>
      </w:pPr>
      <w:r>
        <w:rPr>
          <w:rFonts w:ascii="Consolas" w:hAnsi="Consolas"/>
          <w:color w:val="000000"/>
          <w:sz w:val="19"/>
        </w:rPr>
        <w:t>import { useState } from 'react'</w:t>
      </w:r>
      <w:r>
        <w:rPr>
          <w:rFonts w:ascii="Consolas" w:hAnsi="Consolas"/>
          <w:color w:val="000000"/>
          <w:sz w:val="19"/>
        </w:rPr>
        <w:br/>
        <w:t>import './App.css'</w:t>
      </w:r>
      <w:r>
        <w:rPr>
          <w:rFonts w:ascii="Consolas" w:hAnsi="Consolas"/>
          <w:color w:val="000000"/>
          <w:sz w:val="19"/>
        </w:rPr>
        <w:br/>
      </w:r>
      <w:r>
        <w:rPr>
          <w:rFonts w:ascii="Consolas" w:hAnsi="Consolas"/>
          <w:color w:val="000000"/>
          <w:sz w:val="19"/>
        </w:rPr>
        <w:br/>
        <w:t>function App() {</w:t>
      </w:r>
      <w:r>
        <w:rPr>
          <w:rFonts w:ascii="Consolas" w:hAnsi="Consolas"/>
          <w:color w:val="000000"/>
          <w:sz w:val="19"/>
        </w:rPr>
        <w:br/>
        <w:t xml:space="preserve">  const [student, setStudent] = useState({</w:t>
      </w:r>
      <w:r>
        <w:rPr>
          <w:rFonts w:ascii="Consolas" w:hAnsi="Consolas"/>
          <w:color w:val="000000"/>
          <w:sz w:val="19"/>
        </w:rPr>
        <w:br/>
        <w:t xml:space="preserve">    name: '',</w:t>
      </w:r>
      <w:r>
        <w:rPr>
          <w:rFonts w:ascii="Consolas" w:hAnsi="Consolas"/>
          <w:color w:val="000000"/>
          <w:sz w:val="19"/>
        </w:rPr>
        <w:br/>
        <w:t xml:space="preserve">    email: '',</w:t>
      </w:r>
      <w:r>
        <w:rPr>
          <w:rFonts w:ascii="Consolas" w:hAnsi="Consolas"/>
          <w:color w:val="000000"/>
          <w:sz w:val="19"/>
        </w:rPr>
        <w:br/>
        <w:t xml:space="preserve">    course: '',</w:t>
      </w:r>
      <w:r>
        <w:rPr>
          <w:rFonts w:ascii="Consolas" w:hAnsi="Consolas"/>
          <w:color w:val="000000"/>
          <w:sz w:val="19"/>
        </w:rPr>
        <w:br/>
        <w:t xml:space="preserve">    age: '',</w:t>
      </w:r>
      <w:r>
        <w:rPr>
          <w:rFonts w:ascii="Consolas" w:hAnsi="Consolas"/>
          <w:color w:val="000000"/>
          <w:sz w:val="19"/>
        </w:rPr>
        <w:br/>
      </w:r>
      <w:r>
        <w:rPr>
          <w:rFonts w:ascii="Consolas" w:hAnsi="Consolas"/>
          <w:color w:val="000000"/>
          <w:sz w:val="19"/>
        </w:rPr>
        <w:lastRenderedPageBreak/>
        <w:t xml:space="preserve">  })</w:t>
      </w:r>
      <w:r>
        <w:rPr>
          <w:rFonts w:ascii="Consolas" w:hAnsi="Consolas"/>
          <w:color w:val="000000"/>
          <w:sz w:val="19"/>
        </w:rPr>
        <w:br/>
      </w:r>
      <w:r>
        <w:rPr>
          <w:rFonts w:ascii="Consolas" w:hAnsi="Consolas"/>
          <w:color w:val="000000"/>
          <w:sz w:val="19"/>
        </w:rPr>
        <w:br/>
        <w:t xml:space="preserve">  const [students, setStudents] = useState([])</w:t>
      </w:r>
      <w:r>
        <w:rPr>
          <w:rFonts w:ascii="Consolas" w:hAnsi="Consolas"/>
          <w:color w:val="000000"/>
          <w:sz w:val="19"/>
        </w:rPr>
        <w:br/>
        <w:t xml:space="preserve">  const [errors, setErrors] = useState({})</w:t>
      </w:r>
      <w:r>
        <w:rPr>
          <w:rFonts w:ascii="Consolas" w:hAnsi="Consolas"/>
          <w:color w:val="000000"/>
          <w:sz w:val="19"/>
        </w:rPr>
        <w:br/>
      </w:r>
      <w:r>
        <w:rPr>
          <w:rFonts w:ascii="Consolas" w:hAnsi="Consolas"/>
          <w:color w:val="000000"/>
          <w:sz w:val="19"/>
        </w:rPr>
        <w:br/>
        <w:t xml:space="preserve">  const handleChange = (event) =&gt; {</w:t>
      </w:r>
      <w:r>
        <w:rPr>
          <w:rFonts w:ascii="Consolas" w:hAnsi="Consolas"/>
          <w:color w:val="000000"/>
          <w:sz w:val="19"/>
        </w:rPr>
        <w:br/>
        <w:t xml:space="preserve">    const { name, value } = event.target</w:t>
      </w:r>
      <w:r>
        <w:rPr>
          <w:rFonts w:ascii="Consolas" w:hAnsi="Consolas"/>
          <w:color w:val="000000"/>
          <w:sz w:val="19"/>
        </w:rPr>
        <w:br/>
        <w:t xml:space="preserve">    setStudent({</w:t>
      </w:r>
      <w:r>
        <w:rPr>
          <w:rFonts w:ascii="Consolas" w:hAnsi="Consolas"/>
          <w:color w:val="000000"/>
          <w:sz w:val="19"/>
        </w:rPr>
        <w:br/>
        <w:t xml:space="preserve">      ...student,</w:t>
      </w:r>
      <w:r>
        <w:rPr>
          <w:rFonts w:ascii="Consolas" w:hAnsi="Consolas"/>
          <w:color w:val="000000"/>
          <w:sz w:val="19"/>
        </w:rPr>
        <w:br/>
        <w:t xml:space="preserve">      [name]: value,</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const validateForm = () =&gt; {</w:t>
      </w:r>
      <w:r>
        <w:rPr>
          <w:rFonts w:ascii="Consolas" w:hAnsi="Consolas"/>
          <w:color w:val="000000"/>
          <w:sz w:val="19"/>
        </w:rPr>
        <w:br/>
        <w:t xml:space="preserve">    const newErrors = {}</w:t>
      </w:r>
      <w:r>
        <w:rPr>
          <w:rFonts w:ascii="Consolas" w:hAnsi="Consolas"/>
          <w:color w:val="000000"/>
          <w:sz w:val="19"/>
        </w:rPr>
        <w:br/>
      </w:r>
      <w:r>
        <w:rPr>
          <w:rFonts w:ascii="Consolas" w:hAnsi="Consolas"/>
          <w:color w:val="000000"/>
          <w:sz w:val="19"/>
        </w:rPr>
        <w:br/>
        <w:t xml:space="preserve">    if (student.name.trim() === '') {</w:t>
      </w:r>
      <w:r>
        <w:rPr>
          <w:rFonts w:ascii="Consolas" w:hAnsi="Consolas"/>
          <w:color w:val="000000"/>
          <w:sz w:val="19"/>
        </w:rPr>
        <w:br/>
        <w:t xml:space="preserve">      newErrors.name = 'Student name is required.'</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if (student.email.trim() === '') {</w:t>
      </w:r>
      <w:r>
        <w:rPr>
          <w:rFonts w:ascii="Consolas" w:hAnsi="Consolas"/>
          <w:color w:val="000000"/>
          <w:sz w:val="19"/>
        </w:rPr>
        <w:br/>
        <w:t xml:space="preserve">      newErrors.email = 'Email is required.'</w:t>
      </w:r>
      <w:r>
        <w:rPr>
          <w:rFonts w:ascii="Consolas" w:hAnsi="Consolas"/>
          <w:color w:val="000000"/>
          <w:sz w:val="19"/>
        </w:rPr>
        <w:br/>
        <w:t xml:space="preserve">    } else if (!student.email.includes('@')) {</w:t>
      </w:r>
      <w:r>
        <w:rPr>
          <w:rFonts w:ascii="Consolas" w:hAnsi="Consolas"/>
          <w:color w:val="000000"/>
          <w:sz w:val="19"/>
        </w:rPr>
        <w:br/>
        <w:t xml:space="preserve">      newErrors.email = 'Enter a valid email address.'</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if (student.course === '') {</w:t>
      </w:r>
      <w:r>
        <w:rPr>
          <w:rFonts w:ascii="Consolas" w:hAnsi="Consolas"/>
          <w:color w:val="000000"/>
          <w:sz w:val="19"/>
        </w:rPr>
        <w:br/>
        <w:t xml:space="preserve">      newErrors.course = 'Please select a course.'</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if (student.age === '') {</w:t>
      </w:r>
      <w:r>
        <w:rPr>
          <w:rFonts w:ascii="Consolas" w:hAnsi="Consolas"/>
          <w:color w:val="000000"/>
          <w:sz w:val="19"/>
        </w:rPr>
        <w:br/>
        <w:t xml:space="preserve">      newErrors.age = 'Age is required.'</w:t>
      </w:r>
      <w:r>
        <w:rPr>
          <w:rFonts w:ascii="Consolas" w:hAnsi="Consolas"/>
          <w:color w:val="000000"/>
          <w:sz w:val="19"/>
        </w:rPr>
        <w:br/>
        <w:t xml:space="preserve">    } else if (student.age &lt; 17 || student.age &gt; 40) {</w:t>
      </w:r>
      <w:r>
        <w:rPr>
          <w:rFonts w:ascii="Consolas" w:hAnsi="Consolas"/>
          <w:color w:val="000000"/>
          <w:sz w:val="19"/>
        </w:rPr>
        <w:br/>
        <w:t xml:space="preserve">      newErrors.age = 'Age must be between 17 and 40.'</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setErrors(newErrors)</w:t>
      </w:r>
      <w:r>
        <w:rPr>
          <w:rFonts w:ascii="Consolas" w:hAnsi="Consolas"/>
          <w:color w:val="000000"/>
          <w:sz w:val="19"/>
        </w:rPr>
        <w:br/>
        <w:t xml:space="preserve">    return Object.keys(newErrors).length === 0</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const handleSubmit = (event) =&gt; {</w:t>
      </w:r>
      <w:r>
        <w:rPr>
          <w:rFonts w:ascii="Consolas" w:hAnsi="Consolas"/>
          <w:color w:val="000000"/>
          <w:sz w:val="19"/>
        </w:rPr>
        <w:br/>
        <w:t xml:space="preserve">    event.preventDefault()</w:t>
      </w:r>
      <w:r>
        <w:rPr>
          <w:rFonts w:ascii="Consolas" w:hAnsi="Consolas"/>
          <w:color w:val="000000"/>
          <w:sz w:val="19"/>
        </w:rPr>
        <w:br/>
      </w:r>
      <w:r>
        <w:rPr>
          <w:rFonts w:ascii="Consolas" w:hAnsi="Consolas"/>
          <w:color w:val="000000"/>
          <w:sz w:val="19"/>
        </w:rPr>
        <w:br/>
        <w:t xml:space="preserve">    if (validateForm()) {</w:t>
      </w:r>
      <w:r>
        <w:rPr>
          <w:rFonts w:ascii="Consolas" w:hAnsi="Consolas"/>
          <w:color w:val="000000"/>
          <w:sz w:val="19"/>
        </w:rPr>
        <w:br/>
        <w:t xml:space="preserve">      const newStudent = {</w:t>
      </w:r>
      <w:r>
        <w:rPr>
          <w:rFonts w:ascii="Consolas" w:hAnsi="Consolas"/>
          <w:color w:val="000000"/>
          <w:sz w:val="19"/>
        </w:rPr>
        <w:br/>
        <w:t xml:space="preserve">        id: Date.now(),</w:t>
      </w:r>
      <w:r>
        <w:rPr>
          <w:rFonts w:ascii="Consolas" w:hAnsi="Consolas"/>
          <w:color w:val="000000"/>
          <w:sz w:val="19"/>
        </w:rPr>
        <w:br/>
        <w:t xml:space="preserve">        ...student,</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setStudents([...students, newStudent])</w:t>
      </w:r>
      <w:r>
        <w:rPr>
          <w:rFonts w:ascii="Consolas" w:hAnsi="Consolas"/>
          <w:color w:val="000000"/>
          <w:sz w:val="19"/>
        </w:rPr>
        <w:br/>
        <w:t xml:space="preserve">      setStudent({</w:t>
      </w:r>
      <w:r>
        <w:rPr>
          <w:rFonts w:ascii="Consolas" w:hAnsi="Consolas"/>
          <w:color w:val="000000"/>
          <w:sz w:val="19"/>
        </w:rPr>
        <w:br/>
        <w:t xml:space="preserve">        name: '',</w:t>
      </w:r>
      <w:r>
        <w:rPr>
          <w:rFonts w:ascii="Consolas" w:hAnsi="Consolas"/>
          <w:color w:val="000000"/>
          <w:sz w:val="19"/>
        </w:rPr>
        <w:br/>
        <w:t xml:space="preserve">        email: '',</w:t>
      </w:r>
      <w:r>
        <w:rPr>
          <w:rFonts w:ascii="Consolas" w:hAnsi="Consolas"/>
          <w:color w:val="000000"/>
          <w:sz w:val="19"/>
        </w:rPr>
        <w:br/>
        <w:t xml:space="preserve">        course: '',</w:t>
      </w:r>
      <w:r>
        <w:rPr>
          <w:rFonts w:ascii="Consolas" w:hAnsi="Consolas"/>
          <w:color w:val="000000"/>
          <w:sz w:val="19"/>
        </w:rPr>
        <w:br/>
        <w:t xml:space="preserve">        age: '',</w:t>
      </w:r>
      <w:r>
        <w:rPr>
          <w:rFonts w:ascii="Consolas" w:hAnsi="Consolas"/>
          <w:color w:val="000000"/>
          <w:sz w:val="19"/>
        </w:rPr>
        <w:br/>
      </w:r>
      <w:r>
        <w:rPr>
          <w:rFonts w:ascii="Consolas" w:hAnsi="Consolas"/>
          <w:color w:val="000000"/>
          <w:sz w:val="19"/>
        </w:rPr>
        <w:lastRenderedPageBreak/>
        <w:t xml:space="preserve">      })</w:t>
      </w:r>
      <w:r>
        <w:rPr>
          <w:rFonts w:ascii="Consolas" w:hAnsi="Consolas"/>
          <w:color w:val="000000"/>
          <w:sz w:val="19"/>
        </w:rPr>
        <w:br/>
        <w:t xml:space="preserve">      setErrors({})</w:t>
      </w:r>
      <w:r>
        <w:rPr>
          <w:rFonts w:ascii="Consolas" w:hAnsi="Consolas"/>
          <w:color w:val="000000"/>
          <w:sz w:val="19"/>
        </w:rPr>
        <w:br/>
        <w:t xml:space="preserve">      alert('Student registered successfully!')</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const deleteStudent = (id) =&gt; {</w:t>
      </w:r>
      <w:r>
        <w:rPr>
          <w:rFonts w:ascii="Consolas" w:hAnsi="Consolas"/>
          <w:color w:val="000000"/>
          <w:sz w:val="19"/>
        </w:rPr>
        <w:br/>
        <w:t xml:space="preserve">    setStudents(students.filter((s) =&gt; s.id !== id))</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return (</w:t>
      </w:r>
      <w:r>
        <w:rPr>
          <w:rFonts w:ascii="Consolas" w:hAnsi="Consolas"/>
          <w:color w:val="000000"/>
          <w:sz w:val="19"/>
        </w:rPr>
        <w:br/>
        <w:t xml:space="preserve">    &lt;div className="app"&gt;</w:t>
      </w:r>
      <w:r>
        <w:rPr>
          <w:rFonts w:ascii="Consolas" w:hAnsi="Consolas"/>
          <w:color w:val="000000"/>
          <w:sz w:val="19"/>
        </w:rPr>
        <w:br/>
        <w:t xml:space="preserve">      &lt;h1&gt;Student Information System&lt;/h1&gt;</w:t>
      </w:r>
      <w:r>
        <w:rPr>
          <w:rFonts w:ascii="Consolas" w:hAnsi="Consolas"/>
          <w:color w:val="000000"/>
          <w:sz w:val="19"/>
        </w:rPr>
        <w:br/>
      </w:r>
      <w:r>
        <w:rPr>
          <w:rFonts w:ascii="Consolas" w:hAnsi="Consolas"/>
          <w:color w:val="000000"/>
          <w:sz w:val="19"/>
        </w:rPr>
        <w:br/>
        <w:t xml:space="preserve">      &lt;div className="form-container"&gt;</w:t>
      </w:r>
      <w:r>
        <w:rPr>
          <w:rFonts w:ascii="Consolas" w:hAnsi="Consolas"/>
          <w:color w:val="000000"/>
          <w:sz w:val="19"/>
        </w:rPr>
        <w:br/>
        <w:t xml:space="preserve">        &lt;h2&gt;Register New Student&lt;/h2&gt;</w:t>
      </w:r>
      <w:r>
        <w:rPr>
          <w:rFonts w:ascii="Consolas" w:hAnsi="Consolas"/>
          <w:color w:val="000000"/>
          <w:sz w:val="19"/>
        </w:rPr>
        <w:br/>
      </w:r>
      <w:r>
        <w:rPr>
          <w:rFonts w:ascii="Consolas" w:hAnsi="Consolas"/>
          <w:color w:val="000000"/>
          <w:sz w:val="19"/>
        </w:rPr>
        <w:br/>
        <w:t xml:space="preserve">        &lt;form onSubmit={handleSubmit}&gt;</w:t>
      </w:r>
      <w:r>
        <w:rPr>
          <w:rFonts w:ascii="Consolas" w:hAnsi="Consolas"/>
          <w:color w:val="000000"/>
          <w:sz w:val="19"/>
        </w:rPr>
        <w:br/>
        <w:t xml:space="preserve">          &lt;div className="form-group"&gt;</w:t>
      </w:r>
      <w:r>
        <w:rPr>
          <w:rFonts w:ascii="Consolas" w:hAnsi="Consolas"/>
          <w:color w:val="000000"/>
          <w:sz w:val="19"/>
        </w:rPr>
        <w:br/>
        <w:t xml:space="preserve">            &lt;label&gt;Student Name&lt;/label&gt;</w:t>
      </w:r>
      <w:r>
        <w:rPr>
          <w:rFonts w:ascii="Consolas" w:hAnsi="Consolas"/>
          <w:color w:val="000000"/>
          <w:sz w:val="19"/>
        </w:rPr>
        <w:br/>
        <w:t xml:space="preserve">            &lt;input</w:t>
      </w:r>
      <w:r>
        <w:rPr>
          <w:rFonts w:ascii="Consolas" w:hAnsi="Consolas"/>
          <w:color w:val="000000"/>
          <w:sz w:val="19"/>
        </w:rPr>
        <w:br/>
        <w:t xml:space="preserve">              type="text"</w:t>
      </w:r>
      <w:r>
        <w:rPr>
          <w:rFonts w:ascii="Consolas" w:hAnsi="Consolas"/>
          <w:color w:val="000000"/>
          <w:sz w:val="19"/>
        </w:rPr>
        <w:br/>
        <w:t xml:space="preserve">              name="name"</w:t>
      </w:r>
      <w:r>
        <w:rPr>
          <w:rFonts w:ascii="Consolas" w:hAnsi="Consolas"/>
          <w:color w:val="000000"/>
          <w:sz w:val="19"/>
        </w:rPr>
        <w:br/>
        <w:t xml:space="preserve">              value={student.name}</w:t>
      </w:r>
      <w:r>
        <w:rPr>
          <w:rFonts w:ascii="Consolas" w:hAnsi="Consolas"/>
          <w:color w:val="000000"/>
          <w:sz w:val="19"/>
        </w:rPr>
        <w:br/>
        <w:t xml:space="preserve">              onChange={handleChange}</w:t>
      </w:r>
      <w:r>
        <w:rPr>
          <w:rFonts w:ascii="Consolas" w:hAnsi="Consolas"/>
          <w:color w:val="000000"/>
          <w:sz w:val="19"/>
        </w:rPr>
        <w:br/>
        <w:t xml:space="preserve">              placeholder="Enter full name"</w:t>
      </w:r>
      <w:r>
        <w:rPr>
          <w:rFonts w:ascii="Consolas" w:hAnsi="Consolas"/>
          <w:color w:val="000000"/>
          <w:sz w:val="19"/>
        </w:rPr>
        <w:br/>
        <w:t xml:space="preserve">            /&gt;</w:t>
      </w:r>
      <w:r>
        <w:rPr>
          <w:rFonts w:ascii="Consolas" w:hAnsi="Consolas"/>
          <w:color w:val="000000"/>
          <w:sz w:val="19"/>
        </w:rPr>
        <w:br/>
        <w:t xml:space="preserve">            {errors.name &amp;&amp; &lt;p className="error"&gt;{errors.name}&lt;/p&gt;}</w:t>
      </w:r>
      <w:r>
        <w:rPr>
          <w:rFonts w:ascii="Consolas" w:hAnsi="Consolas"/>
          <w:color w:val="000000"/>
          <w:sz w:val="19"/>
        </w:rPr>
        <w:br/>
        <w:t xml:space="preserve">          &lt;/div&gt;</w:t>
      </w:r>
      <w:r>
        <w:rPr>
          <w:rFonts w:ascii="Consolas" w:hAnsi="Consolas"/>
          <w:color w:val="000000"/>
          <w:sz w:val="19"/>
        </w:rPr>
        <w:br/>
      </w:r>
      <w:r>
        <w:rPr>
          <w:rFonts w:ascii="Consolas" w:hAnsi="Consolas"/>
          <w:color w:val="000000"/>
          <w:sz w:val="19"/>
        </w:rPr>
        <w:br/>
        <w:t xml:space="preserve">          &lt;div className="form-group"&gt;</w:t>
      </w:r>
      <w:r>
        <w:rPr>
          <w:rFonts w:ascii="Consolas" w:hAnsi="Consolas"/>
          <w:color w:val="000000"/>
          <w:sz w:val="19"/>
        </w:rPr>
        <w:br/>
        <w:t xml:space="preserve">            &lt;label&gt;Email Address&lt;/label&gt;</w:t>
      </w:r>
      <w:r>
        <w:rPr>
          <w:rFonts w:ascii="Consolas" w:hAnsi="Consolas"/>
          <w:color w:val="000000"/>
          <w:sz w:val="19"/>
        </w:rPr>
        <w:br/>
        <w:t xml:space="preserve">            &lt;input</w:t>
      </w:r>
      <w:r>
        <w:rPr>
          <w:rFonts w:ascii="Consolas" w:hAnsi="Consolas"/>
          <w:color w:val="000000"/>
          <w:sz w:val="19"/>
        </w:rPr>
        <w:br/>
        <w:t xml:space="preserve">              type="email"</w:t>
      </w:r>
      <w:r>
        <w:rPr>
          <w:rFonts w:ascii="Consolas" w:hAnsi="Consolas"/>
          <w:color w:val="000000"/>
          <w:sz w:val="19"/>
        </w:rPr>
        <w:br/>
        <w:t xml:space="preserve">              name="email"</w:t>
      </w:r>
      <w:r>
        <w:rPr>
          <w:rFonts w:ascii="Consolas" w:hAnsi="Consolas"/>
          <w:color w:val="000000"/>
          <w:sz w:val="19"/>
        </w:rPr>
        <w:br/>
        <w:t xml:space="preserve">              value={student.email}</w:t>
      </w:r>
      <w:r>
        <w:rPr>
          <w:rFonts w:ascii="Consolas" w:hAnsi="Consolas"/>
          <w:color w:val="000000"/>
          <w:sz w:val="19"/>
        </w:rPr>
        <w:br/>
        <w:t xml:space="preserve">              onChange={handleChange}</w:t>
      </w:r>
      <w:r>
        <w:rPr>
          <w:rFonts w:ascii="Consolas" w:hAnsi="Consolas"/>
          <w:color w:val="000000"/>
          <w:sz w:val="19"/>
        </w:rPr>
        <w:br/>
        <w:t xml:space="preserve">              placeholder="Enter email address"</w:t>
      </w:r>
      <w:r>
        <w:rPr>
          <w:rFonts w:ascii="Consolas" w:hAnsi="Consolas"/>
          <w:color w:val="000000"/>
          <w:sz w:val="19"/>
        </w:rPr>
        <w:br/>
        <w:t xml:space="preserve">            /&gt;</w:t>
      </w:r>
      <w:r>
        <w:rPr>
          <w:rFonts w:ascii="Consolas" w:hAnsi="Consolas"/>
          <w:color w:val="000000"/>
          <w:sz w:val="19"/>
        </w:rPr>
        <w:br/>
        <w:t xml:space="preserve">            {errors.email &amp;&amp; &lt;p className="error"&gt;{errors.email}&lt;/p&gt;}</w:t>
      </w:r>
      <w:r>
        <w:rPr>
          <w:rFonts w:ascii="Consolas" w:hAnsi="Consolas"/>
          <w:color w:val="000000"/>
          <w:sz w:val="19"/>
        </w:rPr>
        <w:br/>
        <w:t xml:space="preserve">          &lt;/div&gt;</w:t>
      </w:r>
      <w:r>
        <w:rPr>
          <w:rFonts w:ascii="Consolas" w:hAnsi="Consolas"/>
          <w:color w:val="000000"/>
          <w:sz w:val="19"/>
        </w:rPr>
        <w:br/>
      </w:r>
      <w:r>
        <w:rPr>
          <w:rFonts w:ascii="Consolas" w:hAnsi="Consolas"/>
          <w:color w:val="000000"/>
          <w:sz w:val="19"/>
        </w:rPr>
        <w:br/>
        <w:t xml:space="preserve">          &lt;div className="form-group"&gt;</w:t>
      </w:r>
      <w:r>
        <w:rPr>
          <w:rFonts w:ascii="Consolas" w:hAnsi="Consolas"/>
          <w:color w:val="000000"/>
          <w:sz w:val="19"/>
        </w:rPr>
        <w:br/>
        <w:t xml:space="preserve">            &lt;label&gt;Course&lt;/label&gt;</w:t>
      </w:r>
      <w:r>
        <w:rPr>
          <w:rFonts w:ascii="Consolas" w:hAnsi="Consolas"/>
          <w:color w:val="000000"/>
          <w:sz w:val="19"/>
        </w:rPr>
        <w:br/>
        <w:t xml:space="preserve">            &lt;select</w:t>
      </w:r>
      <w:r>
        <w:rPr>
          <w:rFonts w:ascii="Consolas" w:hAnsi="Consolas"/>
          <w:color w:val="000000"/>
          <w:sz w:val="19"/>
        </w:rPr>
        <w:br/>
        <w:t xml:space="preserve">              name="course"</w:t>
      </w:r>
      <w:r>
        <w:rPr>
          <w:rFonts w:ascii="Consolas" w:hAnsi="Consolas"/>
          <w:color w:val="000000"/>
          <w:sz w:val="19"/>
        </w:rPr>
        <w:br/>
        <w:t xml:space="preserve">              value={student.course}</w:t>
      </w:r>
      <w:r>
        <w:rPr>
          <w:rFonts w:ascii="Consolas" w:hAnsi="Consolas"/>
          <w:color w:val="000000"/>
          <w:sz w:val="19"/>
        </w:rPr>
        <w:br/>
        <w:t xml:space="preserve">              onChange={handleChange}</w:t>
      </w:r>
      <w:r>
        <w:rPr>
          <w:rFonts w:ascii="Consolas" w:hAnsi="Consolas"/>
          <w:color w:val="000000"/>
          <w:sz w:val="19"/>
        </w:rPr>
        <w:br/>
        <w:t xml:space="preserve">            &gt;</w:t>
      </w:r>
      <w:r>
        <w:rPr>
          <w:rFonts w:ascii="Consolas" w:hAnsi="Consolas"/>
          <w:color w:val="000000"/>
          <w:sz w:val="19"/>
        </w:rPr>
        <w:br/>
        <w:t xml:space="preserve">              &lt;option value=""&gt;Select Course&lt;/option&gt;</w:t>
      </w:r>
      <w:r>
        <w:rPr>
          <w:rFonts w:ascii="Consolas" w:hAnsi="Consolas"/>
          <w:color w:val="000000"/>
          <w:sz w:val="19"/>
        </w:rPr>
        <w:br/>
        <w:t xml:space="preserve">              &lt;option value="M.Sc. CA &amp; IT"&gt;M.Sc. CA &amp; IT&lt;/option&gt;</w:t>
      </w:r>
      <w:r>
        <w:rPr>
          <w:rFonts w:ascii="Consolas" w:hAnsi="Consolas"/>
          <w:color w:val="000000"/>
          <w:sz w:val="19"/>
        </w:rPr>
        <w:br/>
        <w:t xml:space="preserve">              &lt;option value="B.Sc. CA &amp; IT"&gt;B.Sc. CA &amp; IT&lt;/option&gt;</w:t>
      </w:r>
      <w:r>
        <w:rPr>
          <w:rFonts w:ascii="Consolas" w:hAnsi="Consolas"/>
          <w:color w:val="000000"/>
          <w:sz w:val="19"/>
        </w:rPr>
        <w:br/>
        <w:t xml:space="preserve">              &lt;option value="BCA"&gt;BCA&lt;/option&gt;</w:t>
      </w:r>
      <w:r>
        <w:rPr>
          <w:rFonts w:ascii="Consolas" w:hAnsi="Consolas"/>
          <w:color w:val="000000"/>
          <w:sz w:val="19"/>
        </w:rPr>
        <w:br/>
        <w:t xml:space="preserve">              &lt;option value="MCA"&gt;MCA&lt;/option&gt;</w:t>
      </w:r>
      <w:r>
        <w:rPr>
          <w:rFonts w:ascii="Consolas" w:hAnsi="Consolas"/>
          <w:color w:val="000000"/>
          <w:sz w:val="19"/>
        </w:rPr>
        <w:br/>
        <w:t xml:space="preserve">            &lt;/select&gt;</w:t>
      </w:r>
      <w:r>
        <w:rPr>
          <w:rFonts w:ascii="Consolas" w:hAnsi="Consolas"/>
          <w:color w:val="000000"/>
          <w:sz w:val="19"/>
        </w:rPr>
        <w:br/>
      </w:r>
      <w:r>
        <w:rPr>
          <w:rFonts w:ascii="Consolas" w:hAnsi="Consolas"/>
          <w:color w:val="000000"/>
          <w:sz w:val="19"/>
        </w:rPr>
        <w:lastRenderedPageBreak/>
        <w:t xml:space="preserve">            {errors.course &amp;&amp; &lt;p className="error"&gt;{errors.course}&lt;/p&gt;}</w:t>
      </w:r>
      <w:r>
        <w:rPr>
          <w:rFonts w:ascii="Consolas" w:hAnsi="Consolas"/>
          <w:color w:val="000000"/>
          <w:sz w:val="19"/>
        </w:rPr>
        <w:br/>
        <w:t xml:space="preserve">          &lt;/div&gt;</w:t>
      </w:r>
      <w:r>
        <w:rPr>
          <w:rFonts w:ascii="Consolas" w:hAnsi="Consolas"/>
          <w:color w:val="000000"/>
          <w:sz w:val="19"/>
        </w:rPr>
        <w:br/>
      </w:r>
      <w:r>
        <w:rPr>
          <w:rFonts w:ascii="Consolas" w:hAnsi="Consolas"/>
          <w:color w:val="000000"/>
          <w:sz w:val="19"/>
        </w:rPr>
        <w:br/>
        <w:t xml:space="preserve">          &lt;div className="form-group"&gt;</w:t>
      </w:r>
      <w:r>
        <w:rPr>
          <w:rFonts w:ascii="Consolas" w:hAnsi="Consolas"/>
          <w:color w:val="000000"/>
          <w:sz w:val="19"/>
        </w:rPr>
        <w:br/>
        <w:t xml:space="preserve">            &lt;label&gt;Age&lt;/label&gt;</w:t>
      </w:r>
      <w:r>
        <w:rPr>
          <w:rFonts w:ascii="Consolas" w:hAnsi="Consolas"/>
          <w:color w:val="000000"/>
          <w:sz w:val="19"/>
        </w:rPr>
        <w:br/>
        <w:t xml:space="preserve">            &lt;input</w:t>
      </w:r>
      <w:r>
        <w:rPr>
          <w:rFonts w:ascii="Consolas" w:hAnsi="Consolas"/>
          <w:color w:val="000000"/>
          <w:sz w:val="19"/>
        </w:rPr>
        <w:br/>
        <w:t xml:space="preserve">              type="number"</w:t>
      </w:r>
      <w:r>
        <w:rPr>
          <w:rFonts w:ascii="Consolas" w:hAnsi="Consolas"/>
          <w:color w:val="000000"/>
          <w:sz w:val="19"/>
        </w:rPr>
        <w:br/>
        <w:t xml:space="preserve">              name="age"</w:t>
      </w:r>
      <w:r>
        <w:rPr>
          <w:rFonts w:ascii="Consolas" w:hAnsi="Consolas"/>
          <w:color w:val="000000"/>
          <w:sz w:val="19"/>
        </w:rPr>
        <w:br/>
        <w:t xml:space="preserve">              value={student.age}</w:t>
      </w:r>
      <w:r>
        <w:rPr>
          <w:rFonts w:ascii="Consolas" w:hAnsi="Consolas"/>
          <w:color w:val="000000"/>
          <w:sz w:val="19"/>
        </w:rPr>
        <w:br/>
        <w:t xml:space="preserve">              onChange={handleChange}</w:t>
      </w:r>
      <w:r>
        <w:rPr>
          <w:rFonts w:ascii="Consolas" w:hAnsi="Consolas"/>
          <w:color w:val="000000"/>
          <w:sz w:val="19"/>
        </w:rPr>
        <w:br/>
        <w:t xml:space="preserve">              placeholder="Enter student age"</w:t>
      </w:r>
      <w:r>
        <w:rPr>
          <w:rFonts w:ascii="Consolas" w:hAnsi="Consolas"/>
          <w:color w:val="000000"/>
          <w:sz w:val="19"/>
        </w:rPr>
        <w:br/>
        <w:t xml:space="preserve">            /&gt;</w:t>
      </w:r>
      <w:r>
        <w:rPr>
          <w:rFonts w:ascii="Consolas" w:hAnsi="Consolas"/>
          <w:color w:val="000000"/>
          <w:sz w:val="19"/>
        </w:rPr>
        <w:br/>
        <w:t xml:space="preserve">            {errors.age &amp;&amp; &lt;p className="error"&gt;{errors.age}&lt;/p&gt;}</w:t>
      </w:r>
      <w:r>
        <w:rPr>
          <w:rFonts w:ascii="Consolas" w:hAnsi="Consolas"/>
          <w:color w:val="000000"/>
          <w:sz w:val="19"/>
        </w:rPr>
        <w:br/>
        <w:t xml:space="preserve">          &lt;/div&gt;</w:t>
      </w:r>
      <w:r>
        <w:rPr>
          <w:rFonts w:ascii="Consolas" w:hAnsi="Consolas"/>
          <w:color w:val="000000"/>
          <w:sz w:val="19"/>
        </w:rPr>
        <w:br/>
      </w:r>
      <w:r>
        <w:rPr>
          <w:rFonts w:ascii="Consolas" w:hAnsi="Consolas"/>
          <w:color w:val="000000"/>
          <w:sz w:val="19"/>
        </w:rPr>
        <w:br/>
        <w:t xml:space="preserve">          &lt;button type="submit" className="add-button"&gt;</w:t>
      </w:r>
      <w:r>
        <w:rPr>
          <w:rFonts w:ascii="Consolas" w:hAnsi="Consolas"/>
          <w:color w:val="000000"/>
          <w:sz w:val="19"/>
        </w:rPr>
        <w:br/>
        <w:t xml:space="preserve">            Save Student</w:t>
      </w:r>
      <w:r>
        <w:rPr>
          <w:rFonts w:ascii="Consolas" w:hAnsi="Consolas"/>
          <w:color w:val="000000"/>
          <w:sz w:val="19"/>
        </w:rPr>
        <w:br/>
        <w:t xml:space="preserve">          &lt;/button&gt;</w:t>
      </w:r>
      <w:r>
        <w:rPr>
          <w:rFonts w:ascii="Consolas" w:hAnsi="Consolas"/>
          <w:color w:val="000000"/>
          <w:sz w:val="19"/>
        </w:rPr>
        <w:br/>
        <w:t xml:space="preserve">        &lt;/form&gt;</w:t>
      </w:r>
      <w:r>
        <w:rPr>
          <w:rFonts w:ascii="Consolas" w:hAnsi="Consolas"/>
          <w:color w:val="000000"/>
          <w:sz w:val="19"/>
        </w:rPr>
        <w:br/>
        <w:t xml:space="preserve">      &lt;/div&gt;</w:t>
      </w:r>
      <w:r>
        <w:rPr>
          <w:rFonts w:ascii="Consolas" w:hAnsi="Consolas"/>
          <w:color w:val="000000"/>
          <w:sz w:val="19"/>
        </w:rPr>
        <w:br/>
      </w:r>
      <w:r>
        <w:rPr>
          <w:rFonts w:ascii="Consolas" w:hAnsi="Consolas"/>
          <w:color w:val="000000"/>
          <w:sz w:val="19"/>
        </w:rPr>
        <w:br/>
        <w:t xml:space="preserve">      &lt;div className="student-list"&gt;</w:t>
      </w:r>
      <w:r>
        <w:rPr>
          <w:rFonts w:ascii="Consolas" w:hAnsi="Consolas"/>
          <w:color w:val="000000"/>
          <w:sz w:val="19"/>
        </w:rPr>
        <w:br/>
        <w:t xml:space="preserve">        &lt;h2&gt;Registered Students Record&lt;/h2&gt;</w:t>
      </w:r>
      <w:r>
        <w:rPr>
          <w:rFonts w:ascii="Consolas" w:hAnsi="Consolas"/>
          <w:color w:val="000000"/>
          <w:sz w:val="19"/>
        </w:rPr>
        <w:br/>
      </w:r>
      <w:r>
        <w:rPr>
          <w:rFonts w:ascii="Consolas" w:hAnsi="Consolas"/>
          <w:color w:val="000000"/>
          <w:sz w:val="19"/>
        </w:rPr>
        <w:br/>
        <w:t xml:space="preserve">        {students.length === 0 ? (</w:t>
      </w:r>
      <w:r>
        <w:rPr>
          <w:rFonts w:ascii="Consolas" w:hAnsi="Consolas"/>
          <w:color w:val="000000"/>
          <w:sz w:val="19"/>
        </w:rPr>
        <w:br/>
        <w:t xml:space="preserve">          &lt;p className="empty-message"&gt;No student records found.&lt;/p&gt;</w:t>
      </w:r>
      <w:r>
        <w:rPr>
          <w:rFonts w:ascii="Consolas" w:hAnsi="Consolas"/>
          <w:color w:val="000000"/>
          <w:sz w:val="19"/>
        </w:rPr>
        <w:br/>
        <w:t xml:space="preserve">        ) : (</w:t>
      </w:r>
      <w:r>
        <w:rPr>
          <w:rFonts w:ascii="Consolas" w:hAnsi="Consolas"/>
          <w:color w:val="000000"/>
          <w:sz w:val="19"/>
        </w:rPr>
        <w:br/>
        <w:t xml:space="preserve">          &lt;div className="table-container"&gt;</w:t>
      </w:r>
      <w:r>
        <w:rPr>
          <w:rFonts w:ascii="Consolas" w:hAnsi="Consolas"/>
          <w:color w:val="000000"/>
          <w:sz w:val="19"/>
        </w:rPr>
        <w:br/>
        <w:t xml:space="preserve">            &lt;table&gt;</w:t>
      </w:r>
      <w:r>
        <w:rPr>
          <w:rFonts w:ascii="Consolas" w:hAnsi="Consolas"/>
          <w:color w:val="000000"/>
          <w:sz w:val="19"/>
        </w:rPr>
        <w:br/>
        <w:t xml:space="preserve">              &lt;thead&gt;</w:t>
      </w:r>
      <w:r>
        <w:rPr>
          <w:rFonts w:ascii="Consolas" w:hAnsi="Consolas"/>
          <w:color w:val="000000"/>
          <w:sz w:val="19"/>
        </w:rPr>
        <w:br/>
        <w:t xml:space="preserve">                &lt;tr&gt;</w:t>
      </w:r>
      <w:r>
        <w:rPr>
          <w:rFonts w:ascii="Consolas" w:hAnsi="Consolas"/>
          <w:color w:val="000000"/>
          <w:sz w:val="19"/>
        </w:rPr>
        <w:br/>
        <w:t xml:space="preserve">                  &lt;th&gt;Name&lt;/th&gt;</w:t>
      </w:r>
      <w:r>
        <w:rPr>
          <w:rFonts w:ascii="Consolas" w:hAnsi="Consolas"/>
          <w:color w:val="000000"/>
          <w:sz w:val="19"/>
        </w:rPr>
        <w:br/>
        <w:t xml:space="preserve">                  &lt;th&gt;Email&lt;/th&gt;</w:t>
      </w:r>
      <w:r>
        <w:rPr>
          <w:rFonts w:ascii="Consolas" w:hAnsi="Consolas"/>
          <w:color w:val="000000"/>
          <w:sz w:val="19"/>
        </w:rPr>
        <w:br/>
        <w:t xml:space="preserve">                  &lt;th&gt;Course&lt;/th&gt;</w:t>
      </w:r>
      <w:r>
        <w:rPr>
          <w:rFonts w:ascii="Consolas" w:hAnsi="Consolas"/>
          <w:color w:val="000000"/>
          <w:sz w:val="19"/>
        </w:rPr>
        <w:br/>
        <w:t xml:space="preserve">                  &lt;th&gt;Age&lt;/th&gt;</w:t>
      </w:r>
      <w:r>
        <w:rPr>
          <w:rFonts w:ascii="Consolas" w:hAnsi="Consolas"/>
          <w:color w:val="000000"/>
          <w:sz w:val="19"/>
        </w:rPr>
        <w:br/>
        <w:t xml:space="preserve">                  &lt;th&gt;Action&lt;/th&gt;</w:t>
      </w:r>
      <w:r>
        <w:rPr>
          <w:rFonts w:ascii="Consolas" w:hAnsi="Consolas"/>
          <w:color w:val="000000"/>
          <w:sz w:val="19"/>
        </w:rPr>
        <w:br/>
        <w:t xml:space="preserve">                &lt;/tr&gt;</w:t>
      </w:r>
      <w:r>
        <w:rPr>
          <w:rFonts w:ascii="Consolas" w:hAnsi="Consolas"/>
          <w:color w:val="000000"/>
          <w:sz w:val="19"/>
        </w:rPr>
        <w:br/>
        <w:t xml:space="preserve">              &lt;/thead&gt;</w:t>
      </w:r>
      <w:r>
        <w:rPr>
          <w:rFonts w:ascii="Consolas" w:hAnsi="Consolas"/>
          <w:color w:val="000000"/>
          <w:sz w:val="19"/>
        </w:rPr>
        <w:br/>
        <w:t xml:space="preserve">              &lt;tbody&gt;</w:t>
      </w:r>
      <w:r>
        <w:rPr>
          <w:rFonts w:ascii="Consolas" w:hAnsi="Consolas"/>
          <w:color w:val="000000"/>
          <w:sz w:val="19"/>
        </w:rPr>
        <w:br/>
        <w:t xml:space="preserve">                {students.map((s) =&gt; (</w:t>
      </w:r>
      <w:r>
        <w:rPr>
          <w:rFonts w:ascii="Consolas" w:hAnsi="Consolas"/>
          <w:color w:val="000000"/>
          <w:sz w:val="19"/>
        </w:rPr>
        <w:br/>
        <w:t xml:space="preserve">                  &lt;tr key={s.id}&gt;</w:t>
      </w:r>
      <w:r>
        <w:rPr>
          <w:rFonts w:ascii="Consolas" w:hAnsi="Consolas"/>
          <w:color w:val="000000"/>
          <w:sz w:val="19"/>
        </w:rPr>
        <w:br/>
        <w:t xml:space="preserve">                    &lt;td&gt;{s.name}&lt;/td&gt;</w:t>
      </w:r>
      <w:r>
        <w:rPr>
          <w:rFonts w:ascii="Consolas" w:hAnsi="Consolas"/>
          <w:color w:val="000000"/>
          <w:sz w:val="19"/>
        </w:rPr>
        <w:br/>
        <w:t xml:space="preserve">                    &lt;td&gt;{s.email}&lt;/td&gt;</w:t>
      </w:r>
      <w:r>
        <w:rPr>
          <w:rFonts w:ascii="Consolas" w:hAnsi="Consolas"/>
          <w:color w:val="000000"/>
          <w:sz w:val="19"/>
        </w:rPr>
        <w:br/>
        <w:t xml:space="preserve">                    &lt;td&gt;{s.course}&lt;/td&gt;</w:t>
      </w:r>
      <w:r>
        <w:rPr>
          <w:rFonts w:ascii="Consolas" w:hAnsi="Consolas"/>
          <w:color w:val="000000"/>
          <w:sz w:val="19"/>
        </w:rPr>
        <w:br/>
        <w:t xml:space="preserve">                    &lt;td&gt;{s.age}&lt;/td&gt;</w:t>
      </w:r>
      <w:r>
        <w:rPr>
          <w:rFonts w:ascii="Consolas" w:hAnsi="Consolas"/>
          <w:color w:val="000000"/>
          <w:sz w:val="19"/>
        </w:rPr>
        <w:br/>
        <w:t xml:space="preserve">                    &lt;td&gt;</w:t>
      </w:r>
      <w:r>
        <w:rPr>
          <w:rFonts w:ascii="Consolas" w:hAnsi="Consolas"/>
          <w:color w:val="000000"/>
          <w:sz w:val="19"/>
        </w:rPr>
        <w:br/>
        <w:t xml:space="preserve">                      &lt;button</w:t>
      </w:r>
      <w:r>
        <w:rPr>
          <w:rFonts w:ascii="Consolas" w:hAnsi="Consolas"/>
          <w:color w:val="000000"/>
          <w:sz w:val="19"/>
        </w:rPr>
        <w:br/>
        <w:t xml:space="preserve">                        className="delete-button"</w:t>
      </w:r>
      <w:r>
        <w:rPr>
          <w:rFonts w:ascii="Consolas" w:hAnsi="Consolas"/>
          <w:color w:val="000000"/>
          <w:sz w:val="19"/>
        </w:rPr>
        <w:br/>
        <w:t xml:space="preserve">                        onClick={() =&gt; deleteStudent(s.id)}</w:t>
      </w:r>
      <w:r>
        <w:rPr>
          <w:rFonts w:ascii="Consolas" w:hAnsi="Consolas"/>
          <w:color w:val="000000"/>
          <w:sz w:val="19"/>
        </w:rPr>
        <w:br/>
        <w:t xml:space="preserve">                      &gt;</w:t>
      </w:r>
      <w:r>
        <w:rPr>
          <w:rFonts w:ascii="Consolas" w:hAnsi="Consolas"/>
          <w:color w:val="000000"/>
          <w:sz w:val="19"/>
        </w:rPr>
        <w:br/>
        <w:t xml:space="preserve">                        Delete</w:t>
      </w:r>
      <w:r>
        <w:rPr>
          <w:rFonts w:ascii="Consolas" w:hAnsi="Consolas"/>
          <w:color w:val="000000"/>
          <w:sz w:val="19"/>
        </w:rPr>
        <w:br/>
        <w:t xml:space="preserve">                      &lt;/button&gt;</w:t>
      </w:r>
      <w:r>
        <w:rPr>
          <w:rFonts w:ascii="Consolas" w:hAnsi="Consolas"/>
          <w:color w:val="000000"/>
          <w:sz w:val="19"/>
        </w:rPr>
        <w:br/>
        <w:t xml:space="preserve">                    &lt;/td&gt;</w:t>
      </w:r>
      <w:r>
        <w:rPr>
          <w:rFonts w:ascii="Consolas" w:hAnsi="Consolas"/>
          <w:color w:val="000000"/>
          <w:sz w:val="19"/>
        </w:rPr>
        <w:br/>
        <w:t xml:space="preserve">                  &lt;/tr&gt;</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lastRenderedPageBreak/>
        <w:t xml:space="preserve">              &lt;/tbody&gt;</w:t>
      </w:r>
      <w:r>
        <w:rPr>
          <w:rFonts w:ascii="Consolas" w:hAnsi="Consolas"/>
          <w:color w:val="000000"/>
          <w:sz w:val="19"/>
        </w:rPr>
        <w:br/>
        <w:t xml:space="preserve">            &lt;/table&gt;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 xml:space="preserve">      &lt;/div&gt;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export default App</w:t>
      </w:r>
    </w:p>
    <w:p w14:paraId="55221705" w14:textId="77777777" w:rsidR="00E01A50" w:rsidRDefault="00000000">
      <w:pPr>
        <w:spacing w:before="160" w:after="60"/>
      </w:pPr>
      <w:r>
        <w:rPr>
          <w:rFonts w:ascii="Arial" w:hAnsi="Arial"/>
          <w:b/>
          <w:color w:val="000000"/>
        </w:rPr>
        <w:t>2. App.css</w:t>
      </w:r>
    </w:p>
    <w:p w14:paraId="17DA0451" w14:textId="77777777" w:rsidR="00E01A50" w:rsidRDefault="00000000">
      <w:pPr>
        <w:spacing w:before="40" w:line="252" w:lineRule="auto"/>
      </w:pPr>
      <w:r>
        <w:rPr>
          <w:rFonts w:ascii="Consolas" w:hAnsi="Consolas"/>
          <w:color w:val="000000"/>
          <w:sz w:val="19"/>
        </w:rPr>
        <w:t>#root {</w:t>
      </w:r>
      <w:r>
        <w:rPr>
          <w:rFonts w:ascii="Consolas" w:hAnsi="Consolas"/>
          <w:color w:val="000000"/>
          <w:sz w:val="19"/>
        </w:rPr>
        <w:br/>
        <w:t xml:space="preserve">  width: 100%;</w:t>
      </w:r>
      <w:r>
        <w:rPr>
          <w:rFonts w:ascii="Consolas" w:hAnsi="Consolas"/>
          <w:color w:val="000000"/>
          <w:sz w:val="19"/>
        </w:rPr>
        <w:br/>
        <w:t>}</w:t>
      </w:r>
      <w:r>
        <w:rPr>
          <w:rFonts w:ascii="Consolas" w:hAnsi="Consolas"/>
          <w:color w:val="000000"/>
          <w:sz w:val="19"/>
        </w:rPr>
        <w:br/>
      </w:r>
      <w:r>
        <w:rPr>
          <w:rFonts w:ascii="Consolas" w:hAnsi="Consolas"/>
          <w:color w:val="000000"/>
          <w:sz w:val="19"/>
        </w:rPr>
        <w:br/>
        <w:t>* {</w:t>
      </w:r>
      <w:r>
        <w:rPr>
          <w:rFonts w:ascii="Consolas" w:hAnsi="Consolas"/>
          <w:color w:val="000000"/>
          <w:sz w:val="19"/>
        </w:rPr>
        <w:br/>
        <w:t xml:space="preserve">  box-sizing: border-box;</w:t>
      </w:r>
      <w:r>
        <w:rPr>
          <w:rFonts w:ascii="Consolas" w:hAnsi="Consolas"/>
          <w:color w:val="000000"/>
          <w:sz w:val="19"/>
        </w:rPr>
        <w:br/>
        <w:t xml:space="preserve">  margin: 0;</w:t>
      </w:r>
      <w:r>
        <w:rPr>
          <w:rFonts w:ascii="Consolas" w:hAnsi="Consolas"/>
          <w:color w:val="000000"/>
          <w:sz w:val="19"/>
        </w:rPr>
        <w:br/>
        <w:t xml:space="preserve">  padding: 0;</w:t>
      </w:r>
      <w:r>
        <w:rPr>
          <w:rFonts w:ascii="Consolas" w:hAnsi="Consolas"/>
          <w:color w:val="000000"/>
          <w:sz w:val="19"/>
        </w:rPr>
        <w:br/>
        <w:t>}</w:t>
      </w:r>
      <w:r>
        <w:rPr>
          <w:rFonts w:ascii="Consolas" w:hAnsi="Consolas"/>
          <w:color w:val="000000"/>
          <w:sz w:val="19"/>
        </w:rPr>
        <w:br/>
      </w:r>
      <w:r>
        <w:rPr>
          <w:rFonts w:ascii="Consolas" w:hAnsi="Consolas"/>
          <w:color w:val="000000"/>
          <w:sz w:val="19"/>
        </w:rPr>
        <w:br/>
        <w:t>body {</w:t>
      </w:r>
      <w:r>
        <w:rPr>
          <w:rFonts w:ascii="Consolas" w:hAnsi="Consolas"/>
          <w:color w:val="000000"/>
          <w:sz w:val="19"/>
        </w:rPr>
        <w:br/>
        <w:t xml:space="preserve">  font-family: 'Segoe UI', Tahoma, Geneva, Verdana, sans-serif;</w:t>
      </w:r>
      <w:r>
        <w:rPr>
          <w:rFonts w:ascii="Consolas" w:hAnsi="Consolas"/>
          <w:color w:val="000000"/>
          <w:sz w:val="19"/>
        </w:rPr>
        <w:br/>
        <w:t xml:space="preserve">  background: #f8fafc;</w:t>
      </w:r>
      <w:r>
        <w:rPr>
          <w:rFonts w:ascii="Consolas" w:hAnsi="Consolas"/>
          <w:color w:val="000000"/>
          <w:sz w:val="19"/>
        </w:rPr>
        <w:br/>
        <w:t xml:space="preserve">  color: #334155;</w:t>
      </w:r>
      <w:r>
        <w:rPr>
          <w:rFonts w:ascii="Consolas" w:hAnsi="Consolas"/>
          <w:color w:val="000000"/>
          <w:sz w:val="19"/>
        </w:rPr>
        <w:br/>
        <w:t>}</w:t>
      </w:r>
      <w:r>
        <w:rPr>
          <w:rFonts w:ascii="Consolas" w:hAnsi="Consolas"/>
          <w:color w:val="000000"/>
          <w:sz w:val="19"/>
        </w:rPr>
        <w:br/>
      </w:r>
      <w:r>
        <w:rPr>
          <w:rFonts w:ascii="Consolas" w:hAnsi="Consolas"/>
          <w:color w:val="000000"/>
          <w:sz w:val="19"/>
        </w:rPr>
        <w:br/>
        <w:t>.app {</w:t>
      </w:r>
      <w:r>
        <w:rPr>
          <w:rFonts w:ascii="Consolas" w:hAnsi="Consolas"/>
          <w:color w:val="000000"/>
          <w:sz w:val="19"/>
        </w:rPr>
        <w:br/>
        <w:t xml:space="preserve">  max-width: 900px;</w:t>
      </w:r>
      <w:r>
        <w:rPr>
          <w:rFonts w:ascii="Consolas" w:hAnsi="Consolas"/>
          <w:color w:val="000000"/>
          <w:sz w:val="19"/>
        </w:rPr>
        <w:br/>
        <w:t xml:space="preserve">  margin: 0 auto;</w:t>
      </w:r>
      <w:r>
        <w:rPr>
          <w:rFonts w:ascii="Consolas" w:hAnsi="Consolas"/>
          <w:color w:val="000000"/>
          <w:sz w:val="19"/>
        </w:rPr>
        <w:br/>
        <w:t xml:space="preserve">  padding: 40px 20px;</w:t>
      </w:r>
      <w:r>
        <w:rPr>
          <w:rFonts w:ascii="Consolas" w:hAnsi="Consolas"/>
          <w:color w:val="000000"/>
          <w:sz w:val="19"/>
        </w:rPr>
        <w:br/>
        <w:t>}</w:t>
      </w:r>
      <w:r>
        <w:rPr>
          <w:rFonts w:ascii="Consolas" w:hAnsi="Consolas"/>
          <w:color w:val="000000"/>
          <w:sz w:val="19"/>
        </w:rPr>
        <w:br/>
      </w:r>
      <w:r>
        <w:rPr>
          <w:rFonts w:ascii="Consolas" w:hAnsi="Consolas"/>
          <w:color w:val="000000"/>
          <w:sz w:val="19"/>
        </w:rPr>
        <w:br/>
        <w:t>.app h1 {</w:t>
      </w:r>
      <w:r>
        <w:rPr>
          <w:rFonts w:ascii="Consolas" w:hAnsi="Consolas"/>
          <w:color w:val="000000"/>
          <w:sz w:val="19"/>
        </w:rPr>
        <w:br/>
        <w:t xml:space="preserve">  text-align: center;</w:t>
      </w:r>
      <w:r>
        <w:rPr>
          <w:rFonts w:ascii="Consolas" w:hAnsi="Consolas"/>
          <w:color w:val="000000"/>
          <w:sz w:val="19"/>
        </w:rPr>
        <w:br/>
        <w:t xml:space="preserve">  color: #0f766e;</w:t>
      </w:r>
      <w:r>
        <w:rPr>
          <w:rFonts w:ascii="Consolas" w:hAnsi="Consolas"/>
          <w:color w:val="000000"/>
          <w:sz w:val="19"/>
        </w:rPr>
        <w:br/>
        <w:t xml:space="preserve">  margin-bottom: 30px;</w:t>
      </w:r>
      <w:r>
        <w:rPr>
          <w:rFonts w:ascii="Consolas" w:hAnsi="Consolas"/>
          <w:color w:val="000000"/>
          <w:sz w:val="19"/>
        </w:rPr>
        <w:br/>
        <w:t xml:space="preserve">  font-size: 2.2rem;</w:t>
      </w:r>
      <w:r>
        <w:rPr>
          <w:rFonts w:ascii="Consolas" w:hAnsi="Consolas"/>
          <w:color w:val="000000"/>
          <w:sz w:val="19"/>
        </w:rPr>
        <w:br/>
        <w:t>}</w:t>
      </w:r>
      <w:r>
        <w:rPr>
          <w:rFonts w:ascii="Consolas" w:hAnsi="Consolas"/>
          <w:color w:val="000000"/>
          <w:sz w:val="19"/>
        </w:rPr>
        <w:br/>
      </w:r>
      <w:r>
        <w:rPr>
          <w:rFonts w:ascii="Consolas" w:hAnsi="Consolas"/>
          <w:color w:val="000000"/>
          <w:sz w:val="19"/>
        </w:rPr>
        <w:br/>
        <w:t>.form-container, .student-list {</w:t>
      </w:r>
      <w:r>
        <w:rPr>
          <w:rFonts w:ascii="Consolas" w:hAnsi="Consolas"/>
          <w:color w:val="000000"/>
          <w:sz w:val="19"/>
        </w:rPr>
        <w:br/>
        <w:t xml:space="preserve">  background: #ffffff;</w:t>
      </w:r>
      <w:r>
        <w:rPr>
          <w:rFonts w:ascii="Consolas" w:hAnsi="Consolas"/>
          <w:color w:val="000000"/>
          <w:sz w:val="19"/>
        </w:rPr>
        <w:br/>
        <w:t xml:space="preserve">  padding: 30px;</w:t>
      </w:r>
      <w:r>
        <w:rPr>
          <w:rFonts w:ascii="Consolas" w:hAnsi="Consolas"/>
          <w:color w:val="000000"/>
          <w:sz w:val="19"/>
        </w:rPr>
        <w:br/>
        <w:t xml:space="preserve">  border-radius: 10px;</w:t>
      </w:r>
      <w:r>
        <w:rPr>
          <w:rFonts w:ascii="Consolas" w:hAnsi="Consolas"/>
          <w:color w:val="000000"/>
          <w:sz w:val="19"/>
        </w:rPr>
        <w:br/>
        <w:t xml:space="preserve">  border: 1px solid #e2e8f0;</w:t>
      </w:r>
      <w:r>
        <w:rPr>
          <w:rFonts w:ascii="Consolas" w:hAnsi="Consolas"/>
          <w:color w:val="000000"/>
          <w:sz w:val="19"/>
        </w:rPr>
        <w:br/>
        <w:t xml:space="preserve">  border-top: 4px solid #0d9488;</w:t>
      </w:r>
      <w:r>
        <w:rPr>
          <w:rFonts w:ascii="Consolas" w:hAnsi="Consolas"/>
          <w:color w:val="000000"/>
          <w:sz w:val="19"/>
        </w:rPr>
        <w:br/>
        <w:t xml:space="preserve">  box-shadow: 0 4px 15px rgba(0, 0, 0, 0.05);</w:t>
      </w:r>
      <w:r>
        <w:rPr>
          <w:rFonts w:ascii="Consolas" w:hAnsi="Consolas"/>
          <w:color w:val="000000"/>
          <w:sz w:val="19"/>
        </w:rPr>
        <w:br/>
        <w:t xml:space="preserve">  margin-bottom: 30px;</w:t>
      </w:r>
      <w:r>
        <w:rPr>
          <w:rFonts w:ascii="Consolas" w:hAnsi="Consolas"/>
          <w:color w:val="000000"/>
          <w:sz w:val="19"/>
        </w:rPr>
        <w:br/>
        <w:t>}</w:t>
      </w:r>
      <w:r>
        <w:rPr>
          <w:rFonts w:ascii="Consolas" w:hAnsi="Consolas"/>
          <w:color w:val="000000"/>
          <w:sz w:val="19"/>
        </w:rPr>
        <w:br/>
      </w:r>
      <w:r>
        <w:rPr>
          <w:rFonts w:ascii="Consolas" w:hAnsi="Consolas"/>
          <w:color w:val="000000"/>
          <w:sz w:val="19"/>
        </w:rPr>
        <w:br/>
        <w:t>.form-container h2, .student-list h2 {</w:t>
      </w:r>
      <w:r>
        <w:rPr>
          <w:rFonts w:ascii="Consolas" w:hAnsi="Consolas"/>
          <w:color w:val="000000"/>
          <w:sz w:val="19"/>
        </w:rPr>
        <w:br/>
        <w:t xml:space="preserve">  font-size: 1.35rem;</w:t>
      </w:r>
      <w:r>
        <w:rPr>
          <w:rFonts w:ascii="Consolas" w:hAnsi="Consolas"/>
          <w:color w:val="000000"/>
          <w:sz w:val="19"/>
        </w:rPr>
        <w:br/>
        <w:t xml:space="preserve">  color: #1e293b;</w:t>
      </w:r>
      <w:r>
        <w:rPr>
          <w:rFonts w:ascii="Consolas" w:hAnsi="Consolas"/>
          <w:color w:val="000000"/>
          <w:sz w:val="19"/>
        </w:rPr>
        <w:br/>
        <w:t xml:space="preserve">  margin-bottom: 20px;</w:t>
      </w:r>
      <w:r>
        <w:rPr>
          <w:rFonts w:ascii="Consolas" w:hAnsi="Consolas"/>
          <w:color w:val="000000"/>
          <w:sz w:val="19"/>
        </w:rPr>
        <w:br/>
      </w:r>
      <w:r>
        <w:rPr>
          <w:rFonts w:ascii="Consolas" w:hAnsi="Consolas"/>
          <w:color w:val="000000"/>
          <w:sz w:val="19"/>
        </w:rPr>
        <w:lastRenderedPageBreak/>
        <w:t xml:space="preserve">  border-bottom: 2px solid #f1f5f9;</w:t>
      </w:r>
      <w:r>
        <w:rPr>
          <w:rFonts w:ascii="Consolas" w:hAnsi="Consolas"/>
          <w:color w:val="000000"/>
          <w:sz w:val="19"/>
        </w:rPr>
        <w:br/>
        <w:t xml:space="preserve">  padding-bottom: 10px;</w:t>
      </w:r>
      <w:r>
        <w:rPr>
          <w:rFonts w:ascii="Consolas" w:hAnsi="Consolas"/>
          <w:color w:val="000000"/>
          <w:sz w:val="19"/>
        </w:rPr>
        <w:br/>
        <w:t>}</w:t>
      </w:r>
      <w:r>
        <w:rPr>
          <w:rFonts w:ascii="Consolas" w:hAnsi="Consolas"/>
          <w:color w:val="000000"/>
          <w:sz w:val="19"/>
        </w:rPr>
        <w:br/>
      </w:r>
      <w:r>
        <w:rPr>
          <w:rFonts w:ascii="Consolas" w:hAnsi="Consolas"/>
          <w:color w:val="000000"/>
          <w:sz w:val="19"/>
        </w:rPr>
        <w:br/>
        <w:t>.form-group {</w:t>
      </w:r>
      <w:r>
        <w:rPr>
          <w:rFonts w:ascii="Consolas" w:hAnsi="Consolas"/>
          <w:color w:val="000000"/>
          <w:sz w:val="19"/>
        </w:rPr>
        <w:br/>
        <w:t xml:space="preserve">  margin-bottom: 18px;</w:t>
      </w:r>
      <w:r>
        <w:rPr>
          <w:rFonts w:ascii="Consolas" w:hAnsi="Consolas"/>
          <w:color w:val="000000"/>
          <w:sz w:val="19"/>
        </w:rPr>
        <w:br/>
        <w:t>}</w:t>
      </w:r>
      <w:r>
        <w:rPr>
          <w:rFonts w:ascii="Consolas" w:hAnsi="Consolas"/>
          <w:color w:val="000000"/>
          <w:sz w:val="19"/>
        </w:rPr>
        <w:br/>
      </w:r>
      <w:r>
        <w:rPr>
          <w:rFonts w:ascii="Consolas" w:hAnsi="Consolas"/>
          <w:color w:val="000000"/>
          <w:sz w:val="19"/>
        </w:rPr>
        <w:br/>
        <w:t>.form-group label {</w:t>
      </w:r>
      <w:r>
        <w:rPr>
          <w:rFonts w:ascii="Consolas" w:hAnsi="Consolas"/>
          <w:color w:val="000000"/>
          <w:sz w:val="19"/>
        </w:rPr>
        <w:br/>
        <w:t xml:space="preserve">  display: block;</w:t>
      </w:r>
      <w:r>
        <w:rPr>
          <w:rFonts w:ascii="Consolas" w:hAnsi="Consolas"/>
          <w:color w:val="000000"/>
          <w:sz w:val="19"/>
        </w:rPr>
        <w:br/>
        <w:t xml:space="preserve">  font-weight: 600;</w:t>
      </w:r>
      <w:r>
        <w:rPr>
          <w:rFonts w:ascii="Consolas" w:hAnsi="Consolas"/>
          <w:color w:val="000000"/>
          <w:sz w:val="19"/>
        </w:rPr>
        <w:br/>
        <w:t xml:space="preserve">  margin-bottom: 8px;</w:t>
      </w:r>
      <w:r>
        <w:rPr>
          <w:rFonts w:ascii="Consolas" w:hAnsi="Consolas"/>
          <w:color w:val="000000"/>
          <w:sz w:val="19"/>
        </w:rPr>
        <w:br/>
        <w:t xml:space="preserve">  color: #475569;</w:t>
      </w:r>
      <w:r>
        <w:rPr>
          <w:rFonts w:ascii="Consolas" w:hAnsi="Consolas"/>
          <w:color w:val="000000"/>
          <w:sz w:val="19"/>
        </w:rPr>
        <w:br/>
        <w:t xml:space="preserve">  font-size: 0.95rem;</w:t>
      </w:r>
      <w:r>
        <w:rPr>
          <w:rFonts w:ascii="Consolas" w:hAnsi="Consolas"/>
          <w:color w:val="000000"/>
          <w:sz w:val="19"/>
        </w:rPr>
        <w:br/>
        <w:t>}</w:t>
      </w:r>
      <w:r>
        <w:rPr>
          <w:rFonts w:ascii="Consolas" w:hAnsi="Consolas"/>
          <w:color w:val="000000"/>
          <w:sz w:val="19"/>
        </w:rPr>
        <w:br/>
      </w:r>
      <w:r>
        <w:rPr>
          <w:rFonts w:ascii="Consolas" w:hAnsi="Consolas"/>
          <w:color w:val="000000"/>
          <w:sz w:val="19"/>
        </w:rPr>
        <w:br/>
        <w:t>.form-group input,</w:t>
      </w:r>
      <w:r>
        <w:rPr>
          <w:rFonts w:ascii="Consolas" w:hAnsi="Consolas"/>
          <w:color w:val="000000"/>
          <w:sz w:val="19"/>
        </w:rPr>
        <w:br/>
        <w:t>.form-group select {</w:t>
      </w:r>
      <w:r>
        <w:rPr>
          <w:rFonts w:ascii="Consolas" w:hAnsi="Consolas"/>
          <w:color w:val="000000"/>
          <w:sz w:val="19"/>
        </w:rPr>
        <w:br/>
        <w:t xml:space="preserve">  width: 100%;</w:t>
      </w:r>
      <w:r>
        <w:rPr>
          <w:rFonts w:ascii="Consolas" w:hAnsi="Consolas"/>
          <w:color w:val="000000"/>
          <w:sz w:val="19"/>
        </w:rPr>
        <w:br/>
        <w:t xml:space="preserve">  padding: 10px 12px;</w:t>
      </w:r>
      <w:r>
        <w:rPr>
          <w:rFonts w:ascii="Consolas" w:hAnsi="Consolas"/>
          <w:color w:val="000000"/>
          <w:sz w:val="19"/>
        </w:rPr>
        <w:br/>
        <w:t xml:space="preserve">  border: 1px solid #cbd5e1;</w:t>
      </w:r>
      <w:r>
        <w:rPr>
          <w:rFonts w:ascii="Consolas" w:hAnsi="Consolas"/>
          <w:color w:val="000000"/>
          <w:sz w:val="19"/>
        </w:rPr>
        <w:br/>
        <w:t xml:space="preserve">  border-radius: 6px;</w:t>
      </w:r>
      <w:r>
        <w:rPr>
          <w:rFonts w:ascii="Consolas" w:hAnsi="Consolas"/>
          <w:color w:val="000000"/>
          <w:sz w:val="19"/>
        </w:rPr>
        <w:br/>
        <w:t xml:space="preserve">  font-size: 1rem;</w:t>
      </w:r>
      <w:r>
        <w:rPr>
          <w:rFonts w:ascii="Consolas" w:hAnsi="Consolas"/>
          <w:color w:val="000000"/>
          <w:sz w:val="19"/>
        </w:rPr>
        <w:br/>
        <w:t xml:space="preserve">  outline: none;</w:t>
      </w:r>
      <w:r>
        <w:rPr>
          <w:rFonts w:ascii="Consolas" w:hAnsi="Consolas"/>
          <w:color w:val="000000"/>
          <w:sz w:val="19"/>
        </w:rPr>
        <w:br/>
        <w:t xml:space="preserve">  background: #fff;</w:t>
      </w:r>
      <w:r>
        <w:rPr>
          <w:rFonts w:ascii="Consolas" w:hAnsi="Consolas"/>
          <w:color w:val="000000"/>
          <w:sz w:val="19"/>
        </w:rPr>
        <w:br/>
        <w:t xml:space="preserve">  transition: border-color 0.2s;</w:t>
      </w:r>
      <w:r>
        <w:rPr>
          <w:rFonts w:ascii="Consolas" w:hAnsi="Consolas"/>
          <w:color w:val="000000"/>
          <w:sz w:val="19"/>
        </w:rPr>
        <w:br/>
        <w:t>}</w:t>
      </w:r>
      <w:r>
        <w:rPr>
          <w:rFonts w:ascii="Consolas" w:hAnsi="Consolas"/>
          <w:color w:val="000000"/>
          <w:sz w:val="19"/>
        </w:rPr>
        <w:br/>
      </w:r>
      <w:r>
        <w:rPr>
          <w:rFonts w:ascii="Consolas" w:hAnsi="Consolas"/>
          <w:color w:val="000000"/>
          <w:sz w:val="19"/>
        </w:rPr>
        <w:br/>
        <w:t>.form-group input:focus,</w:t>
      </w:r>
      <w:r>
        <w:rPr>
          <w:rFonts w:ascii="Consolas" w:hAnsi="Consolas"/>
          <w:color w:val="000000"/>
          <w:sz w:val="19"/>
        </w:rPr>
        <w:br/>
        <w:t>.form-group select:focus {</w:t>
      </w:r>
      <w:r>
        <w:rPr>
          <w:rFonts w:ascii="Consolas" w:hAnsi="Consolas"/>
          <w:color w:val="000000"/>
          <w:sz w:val="19"/>
        </w:rPr>
        <w:br/>
        <w:t xml:space="preserve">  border-color: #0d9488;</w:t>
      </w:r>
      <w:r>
        <w:rPr>
          <w:rFonts w:ascii="Consolas" w:hAnsi="Consolas"/>
          <w:color w:val="000000"/>
          <w:sz w:val="19"/>
        </w:rPr>
        <w:br/>
        <w:t>}</w:t>
      </w:r>
      <w:r>
        <w:rPr>
          <w:rFonts w:ascii="Consolas" w:hAnsi="Consolas"/>
          <w:color w:val="000000"/>
          <w:sz w:val="19"/>
        </w:rPr>
        <w:br/>
      </w:r>
      <w:r>
        <w:rPr>
          <w:rFonts w:ascii="Consolas" w:hAnsi="Consolas"/>
          <w:color w:val="000000"/>
          <w:sz w:val="19"/>
        </w:rPr>
        <w:br/>
        <w:t>.error {</w:t>
      </w:r>
      <w:r>
        <w:rPr>
          <w:rFonts w:ascii="Consolas" w:hAnsi="Consolas"/>
          <w:color w:val="000000"/>
          <w:sz w:val="19"/>
        </w:rPr>
        <w:br/>
        <w:t xml:space="preserve">  color: #ef4444;</w:t>
      </w:r>
      <w:r>
        <w:rPr>
          <w:rFonts w:ascii="Consolas" w:hAnsi="Consolas"/>
          <w:color w:val="000000"/>
          <w:sz w:val="19"/>
        </w:rPr>
        <w:br/>
        <w:t xml:space="preserve">  font-size: 0.85rem;</w:t>
      </w:r>
      <w:r>
        <w:rPr>
          <w:rFonts w:ascii="Consolas" w:hAnsi="Consolas"/>
          <w:color w:val="000000"/>
          <w:sz w:val="19"/>
        </w:rPr>
        <w:br/>
        <w:t xml:space="preserve">  margin-top: 5px;</w:t>
      </w:r>
      <w:r>
        <w:rPr>
          <w:rFonts w:ascii="Consolas" w:hAnsi="Consolas"/>
          <w:color w:val="000000"/>
          <w:sz w:val="19"/>
        </w:rPr>
        <w:br/>
        <w:t>}</w:t>
      </w:r>
      <w:r>
        <w:rPr>
          <w:rFonts w:ascii="Consolas" w:hAnsi="Consolas"/>
          <w:color w:val="000000"/>
          <w:sz w:val="19"/>
        </w:rPr>
        <w:br/>
      </w:r>
      <w:r>
        <w:rPr>
          <w:rFonts w:ascii="Consolas" w:hAnsi="Consolas"/>
          <w:color w:val="000000"/>
          <w:sz w:val="19"/>
        </w:rPr>
        <w:br/>
        <w:t>.add-button {</w:t>
      </w:r>
      <w:r>
        <w:rPr>
          <w:rFonts w:ascii="Consolas" w:hAnsi="Consolas"/>
          <w:color w:val="000000"/>
          <w:sz w:val="19"/>
        </w:rPr>
        <w:br/>
        <w:t xml:space="preserve">  width: 100%;</w:t>
      </w:r>
      <w:r>
        <w:rPr>
          <w:rFonts w:ascii="Consolas" w:hAnsi="Consolas"/>
          <w:color w:val="000000"/>
          <w:sz w:val="19"/>
        </w:rPr>
        <w:br/>
        <w:t xml:space="preserve">  padding: 12px;</w:t>
      </w:r>
      <w:r>
        <w:rPr>
          <w:rFonts w:ascii="Consolas" w:hAnsi="Consolas"/>
          <w:color w:val="000000"/>
          <w:sz w:val="19"/>
        </w:rPr>
        <w:br/>
        <w:t xml:space="preserve">  background-color: #0d9488;</w:t>
      </w:r>
      <w:r>
        <w:rPr>
          <w:rFonts w:ascii="Consolas" w:hAnsi="Consolas"/>
          <w:color w:val="000000"/>
          <w:sz w:val="19"/>
        </w:rPr>
        <w:br/>
        <w:t xml:space="preserve">  color: white;</w:t>
      </w:r>
      <w:r>
        <w:rPr>
          <w:rFonts w:ascii="Consolas" w:hAnsi="Consolas"/>
          <w:color w:val="000000"/>
          <w:sz w:val="19"/>
        </w:rPr>
        <w:br/>
        <w:t xml:space="preserve">  border: none;</w:t>
      </w:r>
      <w:r>
        <w:rPr>
          <w:rFonts w:ascii="Consolas" w:hAnsi="Consolas"/>
          <w:color w:val="000000"/>
          <w:sz w:val="19"/>
        </w:rPr>
        <w:br/>
        <w:t xml:space="preserve">  border-radius: 6px;</w:t>
      </w:r>
      <w:r>
        <w:rPr>
          <w:rFonts w:ascii="Consolas" w:hAnsi="Consolas"/>
          <w:color w:val="000000"/>
          <w:sz w:val="19"/>
        </w:rPr>
        <w:br/>
        <w:t xml:space="preserve">  font-size: 1rem;</w:t>
      </w:r>
      <w:r>
        <w:rPr>
          <w:rFonts w:ascii="Consolas" w:hAnsi="Consolas"/>
          <w:color w:val="000000"/>
          <w:sz w:val="19"/>
        </w:rPr>
        <w:br/>
        <w:t xml:space="preserve">  font-weight: 600;</w:t>
      </w:r>
      <w:r>
        <w:rPr>
          <w:rFonts w:ascii="Consolas" w:hAnsi="Consolas"/>
          <w:color w:val="000000"/>
          <w:sz w:val="19"/>
        </w:rPr>
        <w:br/>
        <w:t xml:space="preserve">  cursor: pointer;</w:t>
      </w:r>
      <w:r>
        <w:rPr>
          <w:rFonts w:ascii="Consolas" w:hAnsi="Consolas"/>
          <w:color w:val="000000"/>
          <w:sz w:val="19"/>
        </w:rPr>
        <w:br/>
        <w:t xml:space="preserve">  transition: background-color 0.2s;</w:t>
      </w:r>
      <w:r>
        <w:rPr>
          <w:rFonts w:ascii="Consolas" w:hAnsi="Consolas"/>
          <w:color w:val="000000"/>
          <w:sz w:val="19"/>
        </w:rPr>
        <w:br/>
        <w:t>}</w:t>
      </w:r>
      <w:r>
        <w:rPr>
          <w:rFonts w:ascii="Consolas" w:hAnsi="Consolas"/>
          <w:color w:val="000000"/>
          <w:sz w:val="19"/>
        </w:rPr>
        <w:br/>
      </w:r>
      <w:r>
        <w:rPr>
          <w:rFonts w:ascii="Consolas" w:hAnsi="Consolas"/>
          <w:color w:val="000000"/>
          <w:sz w:val="19"/>
        </w:rPr>
        <w:br/>
        <w:t>.add-button:hover {</w:t>
      </w:r>
      <w:r>
        <w:rPr>
          <w:rFonts w:ascii="Consolas" w:hAnsi="Consolas"/>
          <w:color w:val="000000"/>
          <w:sz w:val="19"/>
        </w:rPr>
        <w:br/>
        <w:t xml:space="preserve">  background-color: #0f766e;</w:t>
      </w:r>
      <w:r>
        <w:rPr>
          <w:rFonts w:ascii="Consolas" w:hAnsi="Consolas"/>
          <w:color w:val="000000"/>
          <w:sz w:val="19"/>
        </w:rPr>
        <w:br/>
        <w:t>}</w:t>
      </w:r>
      <w:r>
        <w:rPr>
          <w:rFonts w:ascii="Consolas" w:hAnsi="Consolas"/>
          <w:color w:val="000000"/>
          <w:sz w:val="19"/>
        </w:rPr>
        <w:br/>
      </w:r>
      <w:r>
        <w:rPr>
          <w:rFonts w:ascii="Consolas" w:hAnsi="Consolas"/>
          <w:color w:val="000000"/>
          <w:sz w:val="19"/>
        </w:rPr>
        <w:lastRenderedPageBreak/>
        <w:br/>
        <w:t>.empty-message {</w:t>
      </w:r>
      <w:r>
        <w:rPr>
          <w:rFonts w:ascii="Consolas" w:hAnsi="Consolas"/>
          <w:color w:val="000000"/>
          <w:sz w:val="19"/>
        </w:rPr>
        <w:br/>
        <w:t xml:space="preserve">  color: #94a3b8;</w:t>
      </w:r>
      <w:r>
        <w:rPr>
          <w:rFonts w:ascii="Consolas" w:hAnsi="Consolas"/>
          <w:color w:val="000000"/>
          <w:sz w:val="19"/>
        </w:rPr>
        <w:br/>
        <w:t xml:space="preserve">  font-style: italic;</w:t>
      </w:r>
      <w:r>
        <w:rPr>
          <w:rFonts w:ascii="Consolas" w:hAnsi="Consolas"/>
          <w:color w:val="000000"/>
          <w:sz w:val="19"/>
        </w:rPr>
        <w:br/>
        <w:t xml:space="preserve">  text-align: center;</w:t>
      </w:r>
      <w:r>
        <w:rPr>
          <w:rFonts w:ascii="Consolas" w:hAnsi="Consolas"/>
          <w:color w:val="000000"/>
          <w:sz w:val="19"/>
        </w:rPr>
        <w:br/>
        <w:t xml:space="preserve">  padding: 20px 0;</w:t>
      </w:r>
      <w:r>
        <w:rPr>
          <w:rFonts w:ascii="Consolas" w:hAnsi="Consolas"/>
          <w:color w:val="000000"/>
          <w:sz w:val="19"/>
        </w:rPr>
        <w:br/>
        <w:t>}</w:t>
      </w:r>
      <w:r>
        <w:rPr>
          <w:rFonts w:ascii="Consolas" w:hAnsi="Consolas"/>
          <w:color w:val="000000"/>
          <w:sz w:val="19"/>
        </w:rPr>
        <w:br/>
      </w:r>
      <w:r>
        <w:rPr>
          <w:rFonts w:ascii="Consolas" w:hAnsi="Consolas"/>
          <w:color w:val="000000"/>
          <w:sz w:val="19"/>
        </w:rPr>
        <w:br/>
        <w:t>.table-container {</w:t>
      </w:r>
      <w:r>
        <w:rPr>
          <w:rFonts w:ascii="Consolas" w:hAnsi="Consolas"/>
          <w:color w:val="000000"/>
          <w:sz w:val="19"/>
        </w:rPr>
        <w:br/>
        <w:t xml:space="preserve">  overflow-x: auto;</w:t>
      </w:r>
      <w:r>
        <w:rPr>
          <w:rFonts w:ascii="Consolas" w:hAnsi="Consolas"/>
          <w:color w:val="000000"/>
          <w:sz w:val="19"/>
        </w:rPr>
        <w:br/>
        <w:t>}</w:t>
      </w:r>
      <w:r>
        <w:rPr>
          <w:rFonts w:ascii="Consolas" w:hAnsi="Consolas"/>
          <w:color w:val="000000"/>
          <w:sz w:val="19"/>
        </w:rPr>
        <w:br/>
      </w:r>
      <w:r>
        <w:rPr>
          <w:rFonts w:ascii="Consolas" w:hAnsi="Consolas"/>
          <w:color w:val="000000"/>
          <w:sz w:val="19"/>
        </w:rPr>
        <w:br/>
        <w:t>table {</w:t>
      </w:r>
      <w:r>
        <w:rPr>
          <w:rFonts w:ascii="Consolas" w:hAnsi="Consolas"/>
          <w:color w:val="000000"/>
          <w:sz w:val="19"/>
        </w:rPr>
        <w:br/>
        <w:t xml:space="preserve">  width: 100%;</w:t>
      </w:r>
      <w:r>
        <w:rPr>
          <w:rFonts w:ascii="Consolas" w:hAnsi="Consolas"/>
          <w:color w:val="000000"/>
          <w:sz w:val="19"/>
        </w:rPr>
        <w:br/>
        <w:t xml:space="preserve">  border-collapse: collapse;</w:t>
      </w:r>
      <w:r>
        <w:rPr>
          <w:rFonts w:ascii="Consolas" w:hAnsi="Consolas"/>
          <w:color w:val="000000"/>
          <w:sz w:val="19"/>
        </w:rPr>
        <w:br/>
        <w:t xml:space="preserve">  margin-top: 10px;</w:t>
      </w:r>
      <w:r>
        <w:rPr>
          <w:rFonts w:ascii="Consolas" w:hAnsi="Consolas"/>
          <w:color w:val="000000"/>
          <w:sz w:val="19"/>
        </w:rPr>
        <w:br/>
        <w:t xml:space="preserve">  text-align: left;</w:t>
      </w:r>
      <w:r>
        <w:rPr>
          <w:rFonts w:ascii="Consolas" w:hAnsi="Consolas"/>
          <w:color w:val="000000"/>
          <w:sz w:val="19"/>
        </w:rPr>
        <w:br/>
        <w:t>}</w:t>
      </w:r>
      <w:r>
        <w:rPr>
          <w:rFonts w:ascii="Consolas" w:hAnsi="Consolas"/>
          <w:color w:val="000000"/>
          <w:sz w:val="19"/>
        </w:rPr>
        <w:br/>
      </w:r>
      <w:r>
        <w:rPr>
          <w:rFonts w:ascii="Consolas" w:hAnsi="Consolas"/>
          <w:color w:val="000000"/>
          <w:sz w:val="19"/>
        </w:rPr>
        <w:br/>
        <w:t>th, td {</w:t>
      </w:r>
      <w:r>
        <w:rPr>
          <w:rFonts w:ascii="Consolas" w:hAnsi="Consolas"/>
          <w:color w:val="000000"/>
          <w:sz w:val="19"/>
        </w:rPr>
        <w:br/>
        <w:t xml:space="preserve">  padding: 12px 14px;</w:t>
      </w:r>
      <w:r>
        <w:rPr>
          <w:rFonts w:ascii="Consolas" w:hAnsi="Consolas"/>
          <w:color w:val="000000"/>
          <w:sz w:val="19"/>
        </w:rPr>
        <w:br/>
        <w:t xml:space="preserve">  border-bottom: 1px solid #e2e8f0;</w:t>
      </w:r>
      <w:r>
        <w:rPr>
          <w:rFonts w:ascii="Consolas" w:hAnsi="Consolas"/>
          <w:color w:val="000000"/>
          <w:sz w:val="19"/>
        </w:rPr>
        <w:br/>
        <w:t xml:space="preserve">  font-size: 0.95rem;</w:t>
      </w:r>
      <w:r>
        <w:rPr>
          <w:rFonts w:ascii="Consolas" w:hAnsi="Consolas"/>
          <w:color w:val="000000"/>
          <w:sz w:val="19"/>
        </w:rPr>
        <w:br/>
        <w:t>}</w:t>
      </w:r>
      <w:r>
        <w:rPr>
          <w:rFonts w:ascii="Consolas" w:hAnsi="Consolas"/>
          <w:color w:val="000000"/>
          <w:sz w:val="19"/>
        </w:rPr>
        <w:br/>
      </w:r>
      <w:r>
        <w:rPr>
          <w:rFonts w:ascii="Consolas" w:hAnsi="Consolas"/>
          <w:color w:val="000000"/>
          <w:sz w:val="19"/>
        </w:rPr>
        <w:br/>
        <w:t>th {</w:t>
      </w:r>
      <w:r>
        <w:rPr>
          <w:rFonts w:ascii="Consolas" w:hAnsi="Consolas"/>
          <w:color w:val="000000"/>
          <w:sz w:val="19"/>
        </w:rPr>
        <w:br/>
        <w:t xml:space="preserve">  background-color: #f1f5f9;</w:t>
      </w:r>
      <w:r>
        <w:rPr>
          <w:rFonts w:ascii="Consolas" w:hAnsi="Consolas"/>
          <w:color w:val="000000"/>
          <w:sz w:val="19"/>
        </w:rPr>
        <w:br/>
        <w:t xml:space="preserve">  color: #1e293b;</w:t>
      </w:r>
      <w:r>
        <w:rPr>
          <w:rFonts w:ascii="Consolas" w:hAnsi="Consolas"/>
          <w:color w:val="000000"/>
          <w:sz w:val="19"/>
        </w:rPr>
        <w:br/>
        <w:t xml:space="preserve">  font-weight: 600;</w:t>
      </w:r>
      <w:r>
        <w:rPr>
          <w:rFonts w:ascii="Consolas" w:hAnsi="Consolas"/>
          <w:color w:val="000000"/>
          <w:sz w:val="19"/>
        </w:rPr>
        <w:br/>
        <w:t>}</w:t>
      </w:r>
      <w:r>
        <w:rPr>
          <w:rFonts w:ascii="Consolas" w:hAnsi="Consolas"/>
          <w:color w:val="000000"/>
          <w:sz w:val="19"/>
        </w:rPr>
        <w:br/>
      </w:r>
      <w:r>
        <w:rPr>
          <w:rFonts w:ascii="Consolas" w:hAnsi="Consolas"/>
          <w:color w:val="000000"/>
          <w:sz w:val="19"/>
        </w:rPr>
        <w:br/>
        <w:t>tr:hover {</w:t>
      </w:r>
      <w:r>
        <w:rPr>
          <w:rFonts w:ascii="Consolas" w:hAnsi="Consolas"/>
          <w:color w:val="000000"/>
          <w:sz w:val="19"/>
        </w:rPr>
        <w:br/>
        <w:t xml:space="preserve">  background-color: #f8fafc;</w:t>
      </w:r>
      <w:r>
        <w:rPr>
          <w:rFonts w:ascii="Consolas" w:hAnsi="Consolas"/>
          <w:color w:val="000000"/>
          <w:sz w:val="19"/>
        </w:rPr>
        <w:br/>
        <w:t>}</w:t>
      </w:r>
      <w:r>
        <w:rPr>
          <w:rFonts w:ascii="Consolas" w:hAnsi="Consolas"/>
          <w:color w:val="000000"/>
          <w:sz w:val="19"/>
        </w:rPr>
        <w:br/>
      </w:r>
      <w:r>
        <w:rPr>
          <w:rFonts w:ascii="Consolas" w:hAnsi="Consolas"/>
          <w:color w:val="000000"/>
          <w:sz w:val="19"/>
        </w:rPr>
        <w:br/>
        <w:t>.delete-button {</w:t>
      </w:r>
      <w:r>
        <w:rPr>
          <w:rFonts w:ascii="Consolas" w:hAnsi="Consolas"/>
          <w:color w:val="000000"/>
          <w:sz w:val="19"/>
        </w:rPr>
        <w:br/>
        <w:t xml:space="preserve">  background-color: #ef4444;</w:t>
      </w:r>
      <w:r>
        <w:rPr>
          <w:rFonts w:ascii="Consolas" w:hAnsi="Consolas"/>
          <w:color w:val="000000"/>
          <w:sz w:val="19"/>
        </w:rPr>
        <w:br/>
        <w:t xml:space="preserve">  color: white;</w:t>
      </w:r>
      <w:r>
        <w:rPr>
          <w:rFonts w:ascii="Consolas" w:hAnsi="Consolas"/>
          <w:color w:val="000000"/>
          <w:sz w:val="19"/>
        </w:rPr>
        <w:br/>
        <w:t xml:space="preserve">  border: none;</w:t>
      </w:r>
      <w:r>
        <w:rPr>
          <w:rFonts w:ascii="Consolas" w:hAnsi="Consolas"/>
          <w:color w:val="000000"/>
          <w:sz w:val="19"/>
        </w:rPr>
        <w:br/>
        <w:t xml:space="preserve">  padding: 6px 14px;</w:t>
      </w:r>
      <w:r>
        <w:rPr>
          <w:rFonts w:ascii="Consolas" w:hAnsi="Consolas"/>
          <w:color w:val="000000"/>
          <w:sz w:val="19"/>
        </w:rPr>
        <w:br/>
        <w:t xml:space="preserve">  border-radius: 4px;</w:t>
      </w:r>
      <w:r>
        <w:rPr>
          <w:rFonts w:ascii="Consolas" w:hAnsi="Consolas"/>
          <w:color w:val="000000"/>
          <w:sz w:val="19"/>
        </w:rPr>
        <w:br/>
        <w:t xml:space="preserve">  cursor: pointer;</w:t>
      </w:r>
      <w:r>
        <w:rPr>
          <w:rFonts w:ascii="Consolas" w:hAnsi="Consolas"/>
          <w:color w:val="000000"/>
          <w:sz w:val="19"/>
        </w:rPr>
        <w:br/>
        <w:t xml:space="preserve">  font-size: 0.85rem;</w:t>
      </w:r>
      <w:r>
        <w:rPr>
          <w:rFonts w:ascii="Consolas" w:hAnsi="Consolas"/>
          <w:color w:val="000000"/>
          <w:sz w:val="19"/>
        </w:rPr>
        <w:br/>
        <w:t xml:space="preserve">  transition: background-color 0.2s;</w:t>
      </w:r>
      <w:r>
        <w:rPr>
          <w:rFonts w:ascii="Consolas" w:hAnsi="Consolas"/>
          <w:color w:val="000000"/>
          <w:sz w:val="19"/>
        </w:rPr>
        <w:br/>
        <w:t>}</w:t>
      </w:r>
      <w:r>
        <w:rPr>
          <w:rFonts w:ascii="Consolas" w:hAnsi="Consolas"/>
          <w:color w:val="000000"/>
          <w:sz w:val="19"/>
        </w:rPr>
        <w:br/>
      </w:r>
      <w:r>
        <w:rPr>
          <w:rFonts w:ascii="Consolas" w:hAnsi="Consolas"/>
          <w:color w:val="000000"/>
          <w:sz w:val="19"/>
        </w:rPr>
        <w:br/>
        <w:t>.delete-button:hover {</w:t>
      </w:r>
      <w:r>
        <w:rPr>
          <w:rFonts w:ascii="Consolas" w:hAnsi="Consolas"/>
          <w:color w:val="000000"/>
          <w:sz w:val="19"/>
        </w:rPr>
        <w:br/>
        <w:t xml:space="preserve">  background-color: #dc2626;</w:t>
      </w:r>
      <w:r>
        <w:rPr>
          <w:rFonts w:ascii="Consolas" w:hAnsi="Consolas"/>
          <w:color w:val="000000"/>
          <w:sz w:val="19"/>
        </w:rPr>
        <w:br/>
        <w:t>}</w:t>
      </w:r>
    </w:p>
    <w:p w14:paraId="21E467AD" w14:textId="77777777" w:rsidR="00E01A50" w:rsidRDefault="00000000">
      <w:pPr>
        <w:spacing w:before="160" w:after="60"/>
      </w:pPr>
      <w:r>
        <w:rPr>
          <w:rFonts w:ascii="Arial" w:hAnsi="Arial"/>
          <w:b/>
          <w:color w:val="000000"/>
        </w:rPr>
        <w:t>3. main.jsx</w:t>
      </w:r>
    </w:p>
    <w:p w14:paraId="526A1FEE" w14:textId="77777777" w:rsidR="00E01A50" w:rsidRDefault="00000000">
      <w:pPr>
        <w:spacing w:before="40" w:line="252" w:lineRule="auto"/>
      </w:pPr>
      <w:r>
        <w:rPr>
          <w:rFonts w:ascii="Consolas" w:hAnsi="Consolas"/>
          <w:color w:val="000000"/>
          <w:sz w:val="19"/>
        </w:rPr>
        <w:t>import { StrictMode } from 'react'</w:t>
      </w:r>
      <w:r>
        <w:rPr>
          <w:rFonts w:ascii="Consolas" w:hAnsi="Consolas"/>
          <w:color w:val="000000"/>
          <w:sz w:val="19"/>
        </w:rPr>
        <w:br/>
        <w:t>import { createRoot } from 'react-dom/client'</w:t>
      </w:r>
      <w:r>
        <w:rPr>
          <w:rFonts w:ascii="Consolas" w:hAnsi="Consolas"/>
          <w:color w:val="000000"/>
          <w:sz w:val="19"/>
        </w:rPr>
        <w:br/>
        <w:t>import './index.css'</w:t>
      </w:r>
      <w:r>
        <w:rPr>
          <w:rFonts w:ascii="Consolas" w:hAnsi="Consolas"/>
          <w:color w:val="000000"/>
          <w:sz w:val="19"/>
        </w:rPr>
        <w:br/>
        <w:t>import App from './App.jsx'</w:t>
      </w:r>
      <w:r>
        <w:rPr>
          <w:rFonts w:ascii="Consolas" w:hAnsi="Consolas"/>
          <w:color w:val="000000"/>
          <w:sz w:val="19"/>
        </w:rPr>
        <w:br/>
      </w:r>
      <w:r>
        <w:rPr>
          <w:rFonts w:ascii="Consolas" w:hAnsi="Consolas"/>
          <w:color w:val="000000"/>
          <w:sz w:val="19"/>
        </w:rPr>
        <w:lastRenderedPageBreak/>
        <w:br/>
        <w:t>createRoot(document.getElementById('root')).render(</w:t>
      </w:r>
      <w:r>
        <w:rPr>
          <w:rFonts w:ascii="Consolas" w:hAnsi="Consolas"/>
          <w:color w:val="000000"/>
          <w:sz w:val="19"/>
        </w:rPr>
        <w:br/>
        <w:t xml:space="preserve">  &lt;StrictMode&gt;</w:t>
      </w:r>
      <w:r>
        <w:rPr>
          <w:rFonts w:ascii="Consolas" w:hAnsi="Consolas"/>
          <w:color w:val="000000"/>
          <w:sz w:val="19"/>
        </w:rPr>
        <w:br/>
        <w:t xml:space="preserve">    &lt;App /&gt;</w:t>
      </w:r>
      <w:r>
        <w:rPr>
          <w:rFonts w:ascii="Consolas" w:hAnsi="Consolas"/>
          <w:color w:val="000000"/>
          <w:sz w:val="19"/>
        </w:rPr>
        <w:br/>
        <w:t xml:space="preserve">  &lt;/StrictMode&gt;,</w:t>
      </w:r>
      <w:r>
        <w:rPr>
          <w:rFonts w:ascii="Consolas" w:hAnsi="Consolas"/>
          <w:color w:val="000000"/>
          <w:sz w:val="19"/>
        </w:rPr>
        <w:br/>
        <w:t>)</w:t>
      </w:r>
    </w:p>
    <w:p w14:paraId="4C57BD42" w14:textId="77777777" w:rsidR="00E01A50" w:rsidRDefault="00000000">
      <w:pPr>
        <w:spacing w:before="280" w:after="80"/>
        <w:rPr>
          <w:rFonts w:ascii="Arial" w:hAnsi="Arial"/>
          <w:b/>
          <w:color w:val="000000"/>
          <w:sz w:val="24"/>
        </w:rPr>
      </w:pPr>
      <w:r>
        <w:rPr>
          <w:rFonts w:ascii="Arial" w:hAnsi="Arial"/>
          <w:b/>
          <w:color w:val="000000"/>
          <w:sz w:val="24"/>
        </w:rPr>
        <w:t>Output</w:t>
      </w:r>
    </w:p>
    <w:p w14:paraId="41EF8FAD" w14:textId="1228AE2E" w:rsidR="00D83F69" w:rsidRDefault="00552BEA">
      <w:pPr>
        <w:spacing w:before="280" w:after="80"/>
      </w:pPr>
      <w:r>
        <w:rPr>
          <w:noProof/>
        </w:rPr>
        <w:drawing>
          <wp:inline distT="0" distB="0" distL="0" distR="0" wp14:anchorId="3DAECFE9" wp14:editId="1917F734">
            <wp:extent cx="5943600" cy="2992120"/>
            <wp:effectExtent l="0" t="0" r="0" b="0"/>
            <wp:docPr id="1496306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6316" name="Picture 1496306316"/>
                    <pic:cNvPicPr/>
                  </pic:nvPicPr>
                  <pic:blipFill>
                    <a:blip r:embed="rId11"/>
                    <a:stretch>
                      <a:fillRect/>
                    </a:stretch>
                  </pic:blipFill>
                  <pic:spPr>
                    <a:xfrm>
                      <a:off x="0" y="0"/>
                      <a:ext cx="5943600" cy="2992120"/>
                    </a:xfrm>
                    <a:prstGeom prst="rect">
                      <a:avLst/>
                    </a:prstGeom>
                  </pic:spPr>
                </pic:pic>
              </a:graphicData>
            </a:graphic>
          </wp:inline>
        </w:drawing>
      </w:r>
    </w:p>
    <w:p w14:paraId="0E1D4CF0" w14:textId="77777777" w:rsidR="00E01A50" w:rsidRDefault="00000000">
      <w:pPr>
        <w:spacing w:before="280" w:after="80"/>
      </w:pPr>
      <w:r>
        <w:rPr>
          <w:rFonts w:ascii="Arial" w:hAnsi="Arial"/>
          <w:b/>
          <w:color w:val="000000"/>
          <w:sz w:val="24"/>
        </w:rPr>
        <w:t>Result</w:t>
      </w:r>
    </w:p>
    <w:p w14:paraId="151D441E" w14:textId="77777777" w:rsidR="00E01A50" w:rsidRDefault="00000000">
      <w:pPr>
        <w:spacing w:before="40" w:after="280"/>
      </w:pPr>
      <w:r>
        <w:rPr>
          <w:rFonts w:ascii="Arial" w:hAnsi="Arial"/>
          <w:color w:val="000000"/>
        </w:rPr>
        <w:t>Thus, a Student Management System was successfully developed using React Forms, Controlled Components and Validation. The application successfully accepts student information, validates the user input and manages form data using React state.</w:t>
      </w:r>
    </w:p>
    <w:p w14:paraId="1ECAFDD4" w14:textId="77777777" w:rsidR="00E01A50" w:rsidRDefault="00000000">
      <w:r>
        <w:br w:type="page"/>
      </w:r>
    </w:p>
    <w:p w14:paraId="6C787A11" w14:textId="77777777" w:rsidR="00E01A50" w:rsidRDefault="00000000">
      <w:pPr>
        <w:spacing w:before="280" w:after="80"/>
        <w:jc w:val="center"/>
      </w:pPr>
      <w:r>
        <w:rPr>
          <w:rFonts w:ascii="Arial" w:hAnsi="Arial"/>
          <w:b/>
          <w:color w:val="000000"/>
          <w:sz w:val="28"/>
        </w:rPr>
        <w:lastRenderedPageBreak/>
        <w:t>PRACTICAL NO. 04</w:t>
      </w:r>
    </w:p>
    <w:p w14:paraId="64EFC606" w14:textId="77777777" w:rsidR="00E01A50" w:rsidRDefault="00000000">
      <w:pPr>
        <w:spacing w:before="40" w:after="400"/>
        <w:jc w:val="center"/>
      </w:pPr>
      <w:r>
        <w:rPr>
          <w:rFonts w:ascii="Arial" w:hAnsi="Arial"/>
          <w:b/>
          <w:color w:val="000000"/>
          <w:sz w:val="24"/>
        </w:rPr>
        <w:t>Develop a Single Page Application (SPA) using React Router for navigation between multiple pages.</w:t>
      </w:r>
    </w:p>
    <w:p w14:paraId="5D8CCB17" w14:textId="77777777" w:rsidR="00E01A50" w:rsidRDefault="00000000">
      <w:pPr>
        <w:spacing w:before="160" w:after="80"/>
      </w:pPr>
      <w:r>
        <w:rPr>
          <w:rFonts w:ascii="Arial" w:hAnsi="Arial"/>
          <w:b/>
          <w:color w:val="000000"/>
          <w:sz w:val="24"/>
        </w:rPr>
        <w:t>Software Requirements</w:t>
      </w:r>
    </w:p>
    <w:p w14:paraId="7D58154E" w14:textId="77777777" w:rsidR="00E01A50" w:rsidRDefault="00000000">
      <w:pPr>
        <w:pStyle w:val="ListBullet"/>
        <w:spacing w:before="20" w:after="40"/>
      </w:pPr>
      <w:r>
        <w:rPr>
          <w:rFonts w:ascii="Arial" w:hAnsi="Arial"/>
          <w:color w:val="000000"/>
          <w:sz w:val="21"/>
        </w:rPr>
        <w:t>Code Editor: Visual Studio Code</w:t>
      </w:r>
    </w:p>
    <w:p w14:paraId="37365D61" w14:textId="77777777" w:rsidR="00E01A50" w:rsidRDefault="00000000">
      <w:pPr>
        <w:pStyle w:val="ListBullet"/>
        <w:spacing w:before="20" w:after="40"/>
      </w:pPr>
      <w:r>
        <w:rPr>
          <w:rFonts w:ascii="Arial" w:hAnsi="Arial"/>
          <w:color w:val="000000"/>
          <w:sz w:val="21"/>
        </w:rPr>
        <w:t>Runtime Environment: Node.js</w:t>
      </w:r>
    </w:p>
    <w:p w14:paraId="3BA91872" w14:textId="77777777" w:rsidR="00E01A50" w:rsidRDefault="00000000">
      <w:pPr>
        <w:pStyle w:val="ListBullet"/>
        <w:spacing w:before="20" w:after="40"/>
      </w:pPr>
      <w:r>
        <w:rPr>
          <w:rFonts w:ascii="Arial" w:hAnsi="Arial"/>
          <w:color w:val="000000"/>
          <w:sz w:val="21"/>
        </w:rPr>
        <w:t>Package Manager: npm</w:t>
      </w:r>
    </w:p>
    <w:p w14:paraId="611BAED2" w14:textId="77777777" w:rsidR="00E01A50" w:rsidRDefault="00000000">
      <w:pPr>
        <w:pStyle w:val="ListBullet"/>
        <w:spacing w:before="20" w:after="40"/>
      </w:pPr>
      <w:r>
        <w:rPr>
          <w:rFonts w:ascii="Arial" w:hAnsi="Arial"/>
          <w:color w:val="000000"/>
          <w:sz w:val="21"/>
        </w:rPr>
        <w:t>JavaScript Library: React.js</w:t>
      </w:r>
    </w:p>
    <w:p w14:paraId="7E0E8D38" w14:textId="77777777" w:rsidR="00E01A50" w:rsidRDefault="00000000">
      <w:pPr>
        <w:pStyle w:val="ListBullet"/>
        <w:spacing w:before="20" w:after="40"/>
      </w:pPr>
      <w:r>
        <w:rPr>
          <w:rFonts w:ascii="Arial" w:hAnsi="Arial"/>
          <w:color w:val="000000"/>
          <w:sz w:val="21"/>
        </w:rPr>
        <w:t>Routing Library: React Router DOM</w:t>
      </w:r>
    </w:p>
    <w:p w14:paraId="0F4CA2DF" w14:textId="77777777" w:rsidR="00E01A50" w:rsidRDefault="00000000">
      <w:pPr>
        <w:pStyle w:val="ListBullet"/>
        <w:spacing w:before="20" w:after="40"/>
      </w:pPr>
      <w:r>
        <w:rPr>
          <w:rFonts w:ascii="Arial" w:hAnsi="Arial"/>
          <w:color w:val="000000"/>
          <w:sz w:val="21"/>
        </w:rPr>
        <w:t>Build Tool: Vite</w:t>
      </w:r>
    </w:p>
    <w:p w14:paraId="0A10EC81" w14:textId="77777777" w:rsidR="00E01A50" w:rsidRDefault="00000000">
      <w:pPr>
        <w:pStyle w:val="ListBullet"/>
        <w:spacing w:before="20" w:after="40"/>
      </w:pPr>
      <w:r>
        <w:rPr>
          <w:rFonts w:ascii="Arial" w:hAnsi="Arial"/>
          <w:color w:val="000000"/>
          <w:sz w:val="21"/>
        </w:rPr>
        <w:t>Web Browser: Google Chrome</w:t>
      </w:r>
    </w:p>
    <w:p w14:paraId="464DB9C6" w14:textId="77777777" w:rsidR="00E01A50" w:rsidRDefault="00000000">
      <w:pPr>
        <w:spacing w:before="280" w:after="80"/>
        <w:rPr>
          <w:rFonts w:ascii="Arial" w:hAnsi="Arial"/>
          <w:b/>
          <w:color w:val="000000"/>
          <w:sz w:val="24"/>
        </w:rPr>
      </w:pPr>
      <w:r>
        <w:rPr>
          <w:rFonts w:ascii="Arial" w:hAnsi="Arial"/>
          <w:b/>
          <w:color w:val="000000"/>
          <w:sz w:val="24"/>
        </w:rPr>
        <w:t>Folder Structure</w:t>
      </w:r>
    </w:p>
    <w:p w14:paraId="2D6C25CB" w14:textId="008A5EBB" w:rsidR="00552BEA" w:rsidRDefault="00552BEA">
      <w:pPr>
        <w:spacing w:before="280" w:after="80"/>
      </w:pPr>
      <w:r>
        <w:rPr>
          <w:noProof/>
        </w:rPr>
        <w:drawing>
          <wp:inline distT="0" distB="0" distL="0" distR="0" wp14:anchorId="5760E208" wp14:editId="3E4D63F6">
            <wp:extent cx="2438740" cy="3762900"/>
            <wp:effectExtent l="0" t="0" r="0" b="9525"/>
            <wp:docPr id="1015860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60933" name="Picture 1015860933"/>
                    <pic:cNvPicPr/>
                  </pic:nvPicPr>
                  <pic:blipFill>
                    <a:blip r:embed="rId12"/>
                    <a:stretch>
                      <a:fillRect/>
                    </a:stretch>
                  </pic:blipFill>
                  <pic:spPr>
                    <a:xfrm>
                      <a:off x="0" y="0"/>
                      <a:ext cx="2438740" cy="3762900"/>
                    </a:xfrm>
                    <a:prstGeom prst="rect">
                      <a:avLst/>
                    </a:prstGeom>
                  </pic:spPr>
                </pic:pic>
              </a:graphicData>
            </a:graphic>
          </wp:inline>
        </w:drawing>
      </w:r>
    </w:p>
    <w:p w14:paraId="65F89D99" w14:textId="77777777" w:rsidR="00E01A50" w:rsidRDefault="00000000">
      <w:pPr>
        <w:spacing w:before="280" w:after="80"/>
      </w:pPr>
      <w:r>
        <w:rPr>
          <w:rFonts w:ascii="Arial" w:hAnsi="Arial"/>
          <w:b/>
          <w:color w:val="000000"/>
          <w:sz w:val="24"/>
        </w:rPr>
        <w:t>Source Code</w:t>
      </w:r>
    </w:p>
    <w:p w14:paraId="0DC2DCB6" w14:textId="77777777" w:rsidR="00E01A50" w:rsidRDefault="00000000">
      <w:pPr>
        <w:spacing w:before="160" w:after="60"/>
      </w:pPr>
      <w:r>
        <w:rPr>
          <w:rFonts w:ascii="Arial" w:hAnsi="Arial"/>
          <w:b/>
          <w:color w:val="000000"/>
        </w:rPr>
        <w:t>1. App.jsx</w:t>
      </w:r>
    </w:p>
    <w:p w14:paraId="0799FBB3" w14:textId="77777777" w:rsidR="00E01A50" w:rsidRDefault="00000000">
      <w:pPr>
        <w:spacing w:before="40" w:line="252" w:lineRule="auto"/>
      </w:pPr>
      <w:r>
        <w:rPr>
          <w:rFonts w:ascii="Consolas" w:hAnsi="Consolas"/>
          <w:color w:val="000000"/>
          <w:sz w:val="19"/>
        </w:rPr>
        <w:t>import { BrowserRouter, Routes, Route, NavLink } from 'react-router-dom'</w:t>
      </w:r>
      <w:r>
        <w:rPr>
          <w:rFonts w:ascii="Consolas" w:hAnsi="Consolas"/>
          <w:color w:val="000000"/>
          <w:sz w:val="19"/>
        </w:rPr>
        <w:br/>
        <w:t>import './App.css'</w:t>
      </w:r>
      <w:r>
        <w:rPr>
          <w:rFonts w:ascii="Consolas" w:hAnsi="Consolas"/>
          <w:color w:val="000000"/>
          <w:sz w:val="19"/>
        </w:rPr>
        <w:br/>
      </w:r>
      <w:r>
        <w:rPr>
          <w:rFonts w:ascii="Consolas" w:hAnsi="Consolas"/>
          <w:color w:val="000000"/>
          <w:sz w:val="19"/>
        </w:rPr>
        <w:br/>
        <w:t>function Home() {</w:t>
      </w:r>
      <w:r>
        <w:rPr>
          <w:rFonts w:ascii="Consolas" w:hAnsi="Consolas"/>
          <w:color w:val="000000"/>
          <w:sz w:val="19"/>
        </w:rPr>
        <w:br/>
      </w:r>
      <w:r>
        <w:rPr>
          <w:rFonts w:ascii="Consolas" w:hAnsi="Consolas"/>
          <w:color w:val="000000"/>
          <w:sz w:val="19"/>
        </w:rPr>
        <w:lastRenderedPageBreak/>
        <w:t xml:space="preserve">  return (</w:t>
      </w:r>
      <w:r>
        <w:rPr>
          <w:rFonts w:ascii="Consolas" w:hAnsi="Consolas"/>
          <w:color w:val="000000"/>
          <w:sz w:val="19"/>
        </w:rPr>
        <w:br/>
        <w:t xml:space="preserve">    &lt;div className="page"&gt;</w:t>
      </w:r>
      <w:r>
        <w:rPr>
          <w:rFonts w:ascii="Consolas" w:hAnsi="Consolas"/>
          <w:color w:val="000000"/>
          <w:sz w:val="19"/>
        </w:rPr>
        <w:br/>
        <w:t xml:space="preserve">      &lt;h1&gt;Welcome to Bharat Tourism Portal&lt;/h1&gt;</w:t>
      </w:r>
      <w:r>
        <w:rPr>
          <w:rFonts w:ascii="Consolas" w:hAnsi="Consolas"/>
          <w:color w:val="000000"/>
          <w:sz w:val="19"/>
        </w:rPr>
        <w:br/>
        <w:t xml:space="preserve">      &lt;p&gt;</w:t>
      </w:r>
      <w:r>
        <w:rPr>
          <w:rFonts w:ascii="Consolas" w:hAnsi="Consolas"/>
          <w:color w:val="000000"/>
          <w:sz w:val="19"/>
        </w:rPr>
        <w:br/>
        <w:t xml:space="preserve">        Explore the vibrant heritage, iconic monuments, and diverse cultural landscapes across India.</w:t>
      </w:r>
      <w:r>
        <w:rPr>
          <w:rFonts w:ascii="Consolas" w:hAnsi="Consolas"/>
          <w:color w:val="000000"/>
          <w:sz w:val="19"/>
        </w:rPr>
        <w:br/>
        <w:t xml:space="preserve">      &lt;/p&gt;</w:t>
      </w:r>
      <w:r>
        <w:rPr>
          <w:rFonts w:ascii="Consolas" w:hAnsi="Consolas"/>
          <w:color w:val="000000"/>
          <w:sz w:val="19"/>
        </w:rPr>
        <w:br/>
        <w:t xml:space="preserve">      &lt;p&gt;</w:t>
      </w:r>
      <w:r>
        <w:rPr>
          <w:rFonts w:ascii="Consolas" w:hAnsi="Consolas"/>
          <w:color w:val="000000"/>
          <w:sz w:val="19"/>
        </w:rPr>
        <w:br/>
        <w:t xml:space="preserve">        Navigate seamlessly using the menu above to discover famous monuments, prominent regions, and platform details.</w:t>
      </w:r>
      <w:r>
        <w:rPr>
          <w:rFonts w:ascii="Consolas" w:hAnsi="Consolas"/>
          <w:color w:val="000000"/>
          <w:sz w:val="19"/>
        </w:rPr>
        <w:br/>
        <w:t xml:space="preserve">      &lt;/p&gt;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function Monuments() {</w:t>
      </w:r>
      <w:r>
        <w:rPr>
          <w:rFonts w:ascii="Consolas" w:hAnsi="Consolas"/>
          <w:color w:val="000000"/>
          <w:sz w:val="19"/>
        </w:rPr>
        <w:br/>
        <w:t xml:space="preserve">  const monumentsList = [</w:t>
      </w:r>
      <w:r>
        <w:rPr>
          <w:rFonts w:ascii="Consolas" w:hAnsi="Consolas"/>
          <w:color w:val="000000"/>
          <w:sz w:val="19"/>
        </w:rPr>
        <w:br/>
        <w:t xml:space="preserve">    { name: 'Red Fort', state: 'Delhi' },</w:t>
      </w:r>
      <w:r>
        <w:rPr>
          <w:rFonts w:ascii="Consolas" w:hAnsi="Consolas"/>
          <w:color w:val="000000"/>
          <w:sz w:val="19"/>
        </w:rPr>
        <w:br/>
        <w:t xml:space="preserve">    { name: 'Meenakshi Temple', state: 'Tamil Nadu' },</w:t>
      </w:r>
      <w:r>
        <w:rPr>
          <w:rFonts w:ascii="Consolas" w:hAnsi="Consolas"/>
          <w:color w:val="000000"/>
          <w:sz w:val="19"/>
        </w:rPr>
        <w:br/>
        <w:t xml:space="preserve">    { name: 'Victoria Memorial', state: 'West Bengal' },</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return (</w:t>
      </w:r>
      <w:r>
        <w:rPr>
          <w:rFonts w:ascii="Consolas" w:hAnsi="Consolas"/>
          <w:color w:val="000000"/>
          <w:sz w:val="19"/>
        </w:rPr>
        <w:br/>
        <w:t xml:space="preserve">    &lt;div className="page"&gt;</w:t>
      </w:r>
      <w:r>
        <w:rPr>
          <w:rFonts w:ascii="Consolas" w:hAnsi="Consolas"/>
          <w:color w:val="000000"/>
          <w:sz w:val="19"/>
        </w:rPr>
        <w:br/>
        <w:t xml:space="preserve">      &lt;h1&gt;Heritage Monuments&lt;/h1&gt;</w:t>
      </w:r>
      <w:r>
        <w:rPr>
          <w:rFonts w:ascii="Consolas" w:hAnsi="Consolas"/>
          <w:color w:val="000000"/>
          <w:sz w:val="19"/>
        </w:rPr>
        <w:br/>
      </w:r>
      <w:r>
        <w:rPr>
          <w:rFonts w:ascii="Consolas" w:hAnsi="Consolas"/>
          <w:color w:val="000000"/>
          <w:sz w:val="19"/>
        </w:rPr>
        <w:br/>
        <w:t xml:space="preserve">      &lt;div className="card-container"&gt;</w:t>
      </w:r>
      <w:r>
        <w:rPr>
          <w:rFonts w:ascii="Consolas" w:hAnsi="Consolas"/>
          <w:color w:val="000000"/>
          <w:sz w:val="19"/>
        </w:rPr>
        <w:br/>
        <w:t xml:space="preserve">        {monumentsList.map((item, index) =&gt; (</w:t>
      </w:r>
      <w:r>
        <w:rPr>
          <w:rFonts w:ascii="Consolas" w:hAnsi="Consolas"/>
          <w:color w:val="000000"/>
          <w:sz w:val="19"/>
        </w:rPr>
        <w:br/>
        <w:t xml:space="preserve">          &lt;div className="card" key={index}&gt;</w:t>
      </w:r>
      <w:r>
        <w:rPr>
          <w:rFonts w:ascii="Consolas" w:hAnsi="Consolas"/>
          <w:color w:val="000000"/>
          <w:sz w:val="19"/>
        </w:rPr>
        <w:br/>
        <w:t xml:space="preserve">            &lt;h3&gt;{item.name}&lt;/h3&gt;</w:t>
      </w:r>
      <w:r>
        <w:rPr>
          <w:rFonts w:ascii="Consolas" w:hAnsi="Consolas"/>
          <w:color w:val="000000"/>
          <w:sz w:val="19"/>
        </w:rPr>
        <w:br/>
        <w:t xml:space="preserve">            &lt;p&gt;State: {item.state}&lt;/p&gt;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 xml:space="preserve">      &lt;/div&gt;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function Regions() {</w:t>
      </w:r>
      <w:r>
        <w:rPr>
          <w:rFonts w:ascii="Consolas" w:hAnsi="Consolas"/>
          <w:color w:val="000000"/>
          <w:sz w:val="19"/>
        </w:rPr>
        <w:br/>
        <w:t xml:space="preserve">  return (</w:t>
      </w:r>
      <w:r>
        <w:rPr>
          <w:rFonts w:ascii="Consolas" w:hAnsi="Consolas"/>
          <w:color w:val="000000"/>
          <w:sz w:val="19"/>
        </w:rPr>
        <w:br/>
        <w:t xml:space="preserve">    &lt;div className="page"&gt;</w:t>
      </w:r>
      <w:r>
        <w:rPr>
          <w:rFonts w:ascii="Consolas" w:hAnsi="Consolas"/>
          <w:color w:val="000000"/>
          <w:sz w:val="19"/>
        </w:rPr>
        <w:br/>
        <w:t xml:space="preserve">      &lt;h1&gt;Popular Destinations&lt;/h1&gt;</w:t>
      </w:r>
      <w:r>
        <w:rPr>
          <w:rFonts w:ascii="Consolas" w:hAnsi="Consolas"/>
          <w:color w:val="000000"/>
          <w:sz w:val="19"/>
        </w:rPr>
        <w:br/>
      </w:r>
      <w:r>
        <w:rPr>
          <w:rFonts w:ascii="Consolas" w:hAnsi="Consolas"/>
          <w:color w:val="000000"/>
          <w:sz w:val="19"/>
        </w:rPr>
        <w:br/>
        <w:t xml:space="preserve">      &lt;div className="card-container"&gt;</w:t>
      </w:r>
      <w:r>
        <w:rPr>
          <w:rFonts w:ascii="Consolas" w:hAnsi="Consolas"/>
          <w:color w:val="000000"/>
          <w:sz w:val="19"/>
        </w:rPr>
        <w:br/>
        <w:t xml:space="preserve">        &lt;div className="card"&gt;</w:t>
      </w:r>
      <w:r>
        <w:rPr>
          <w:rFonts w:ascii="Consolas" w:hAnsi="Consolas"/>
          <w:color w:val="000000"/>
          <w:sz w:val="19"/>
        </w:rPr>
        <w:br/>
        <w:t xml:space="preserve">          &lt;h3&gt;Delhi&lt;/h3&gt;</w:t>
      </w:r>
      <w:r>
        <w:rPr>
          <w:rFonts w:ascii="Consolas" w:hAnsi="Consolas"/>
          <w:color w:val="000000"/>
          <w:sz w:val="19"/>
        </w:rPr>
        <w:br/>
        <w:t xml:space="preserve">          &lt;p&gt;Capital territory showcasing centuries of rich dynastic history and modern monuments.&lt;/p&gt;</w:t>
      </w:r>
      <w:r>
        <w:rPr>
          <w:rFonts w:ascii="Consolas" w:hAnsi="Consolas"/>
          <w:color w:val="000000"/>
          <w:sz w:val="19"/>
        </w:rPr>
        <w:br/>
        <w:t xml:space="preserve">        &lt;/div&gt;</w:t>
      </w:r>
      <w:r>
        <w:rPr>
          <w:rFonts w:ascii="Consolas" w:hAnsi="Consolas"/>
          <w:color w:val="000000"/>
          <w:sz w:val="19"/>
        </w:rPr>
        <w:br/>
      </w:r>
      <w:r>
        <w:rPr>
          <w:rFonts w:ascii="Consolas" w:hAnsi="Consolas"/>
          <w:color w:val="000000"/>
          <w:sz w:val="19"/>
        </w:rPr>
        <w:br/>
        <w:t xml:space="preserve">        &lt;div className="card"&gt;</w:t>
      </w:r>
      <w:r>
        <w:rPr>
          <w:rFonts w:ascii="Consolas" w:hAnsi="Consolas"/>
          <w:color w:val="000000"/>
          <w:sz w:val="19"/>
        </w:rPr>
        <w:br/>
        <w:t xml:space="preserve">          &lt;h3&gt;Tamil Nadu&lt;/h3&gt;</w:t>
      </w:r>
      <w:r>
        <w:rPr>
          <w:rFonts w:ascii="Consolas" w:hAnsi="Consolas"/>
          <w:color w:val="000000"/>
          <w:sz w:val="19"/>
        </w:rPr>
        <w:br/>
        <w:t xml:space="preserve">          &lt;p&gt;Cradle of Dravidian architecture, grand temple towers, and classical arts.&lt;/p&gt;</w:t>
      </w:r>
      <w:r>
        <w:rPr>
          <w:rFonts w:ascii="Consolas" w:hAnsi="Consolas"/>
          <w:color w:val="000000"/>
          <w:sz w:val="19"/>
        </w:rPr>
        <w:br/>
        <w:t xml:space="preserve">        &lt;/div&gt;</w:t>
      </w:r>
      <w:r>
        <w:rPr>
          <w:rFonts w:ascii="Consolas" w:hAnsi="Consolas"/>
          <w:color w:val="000000"/>
          <w:sz w:val="19"/>
        </w:rPr>
        <w:br/>
      </w:r>
      <w:r>
        <w:rPr>
          <w:rFonts w:ascii="Consolas" w:hAnsi="Consolas"/>
          <w:color w:val="000000"/>
          <w:sz w:val="19"/>
        </w:rPr>
        <w:lastRenderedPageBreak/>
        <w:br/>
        <w:t xml:space="preserve">        &lt;div className="card"&gt;</w:t>
      </w:r>
      <w:r>
        <w:rPr>
          <w:rFonts w:ascii="Consolas" w:hAnsi="Consolas"/>
          <w:color w:val="000000"/>
          <w:sz w:val="19"/>
        </w:rPr>
        <w:br/>
        <w:t xml:space="preserve">          &lt;h3&gt;West Bengal&lt;/h3&gt;</w:t>
      </w:r>
      <w:r>
        <w:rPr>
          <w:rFonts w:ascii="Consolas" w:hAnsi="Consolas"/>
          <w:color w:val="000000"/>
          <w:sz w:val="19"/>
        </w:rPr>
        <w:br/>
        <w:t xml:space="preserve">          &lt;p&gt;Cultural hub known for colonial architecture, literature, and living traditions.&lt;/p&gt;</w:t>
      </w:r>
      <w:r>
        <w:rPr>
          <w:rFonts w:ascii="Consolas" w:hAnsi="Consolas"/>
          <w:color w:val="000000"/>
          <w:sz w:val="19"/>
        </w:rPr>
        <w:br/>
        <w:t xml:space="preserve">        &lt;/div&gt;</w:t>
      </w:r>
      <w:r>
        <w:rPr>
          <w:rFonts w:ascii="Consolas" w:hAnsi="Consolas"/>
          <w:color w:val="000000"/>
          <w:sz w:val="19"/>
        </w:rPr>
        <w:br/>
        <w:t xml:space="preserve">      &lt;/div&gt;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function About() {</w:t>
      </w:r>
      <w:r>
        <w:rPr>
          <w:rFonts w:ascii="Consolas" w:hAnsi="Consolas"/>
          <w:color w:val="000000"/>
          <w:sz w:val="19"/>
        </w:rPr>
        <w:br/>
        <w:t xml:space="preserve">  return (</w:t>
      </w:r>
      <w:r>
        <w:rPr>
          <w:rFonts w:ascii="Consolas" w:hAnsi="Consolas"/>
          <w:color w:val="000000"/>
          <w:sz w:val="19"/>
        </w:rPr>
        <w:br/>
        <w:t xml:space="preserve">    &lt;div className="page"&gt;</w:t>
      </w:r>
      <w:r>
        <w:rPr>
          <w:rFonts w:ascii="Consolas" w:hAnsi="Consolas"/>
          <w:color w:val="000000"/>
          <w:sz w:val="19"/>
        </w:rPr>
        <w:br/>
        <w:t xml:space="preserve">      &lt;h1&gt;About This Portal&lt;/h1&gt;</w:t>
      </w:r>
      <w:r>
        <w:rPr>
          <w:rFonts w:ascii="Consolas" w:hAnsi="Consolas"/>
          <w:color w:val="000000"/>
          <w:sz w:val="19"/>
        </w:rPr>
        <w:br/>
      </w:r>
      <w:r>
        <w:rPr>
          <w:rFonts w:ascii="Consolas" w:hAnsi="Consolas"/>
          <w:color w:val="000000"/>
          <w:sz w:val="19"/>
        </w:rPr>
        <w:br/>
        <w:t xml:space="preserve">      &lt;p&gt;</w:t>
      </w:r>
      <w:r>
        <w:rPr>
          <w:rFonts w:ascii="Consolas" w:hAnsi="Consolas"/>
          <w:color w:val="000000"/>
          <w:sz w:val="19"/>
        </w:rPr>
        <w:br/>
        <w:t xml:space="preserve">        This Single Page Application (SPA) is built using React and React Router for seamless navigation without full page reload.</w:t>
      </w:r>
      <w:r>
        <w:rPr>
          <w:rFonts w:ascii="Consolas" w:hAnsi="Consolas"/>
          <w:color w:val="000000"/>
          <w:sz w:val="19"/>
        </w:rPr>
        <w:br/>
        <w:t xml:space="preserve">      &lt;/p&gt;</w:t>
      </w:r>
      <w:r>
        <w:rPr>
          <w:rFonts w:ascii="Consolas" w:hAnsi="Consolas"/>
          <w:color w:val="000000"/>
          <w:sz w:val="19"/>
        </w:rPr>
        <w:br/>
      </w:r>
      <w:r>
        <w:rPr>
          <w:rFonts w:ascii="Consolas" w:hAnsi="Consolas"/>
          <w:color w:val="000000"/>
          <w:sz w:val="19"/>
        </w:rPr>
        <w:br/>
        <w:t xml:space="preserve">      &lt;p&gt;</w:t>
      </w:r>
      <w:r>
        <w:rPr>
          <w:rFonts w:ascii="Consolas" w:hAnsi="Consolas"/>
          <w:color w:val="000000"/>
          <w:sz w:val="19"/>
        </w:rPr>
        <w:br/>
        <w:t xml:space="preserve">        It showcases declarative routing, NavLink active state management, and clean modular component architecture.</w:t>
      </w:r>
      <w:r>
        <w:rPr>
          <w:rFonts w:ascii="Consolas" w:hAnsi="Consolas"/>
          <w:color w:val="000000"/>
          <w:sz w:val="19"/>
        </w:rPr>
        <w:br/>
        <w:t xml:space="preserve">      &lt;/p&gt;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function NotFound() {</w:t>
      </w:r>
      <w:r>
        <w:rPr>
          <w:rFonts w:ascii="Consolas" w:hAnsi="Consolas"/>
          <w:color w:val="000000"/>
          <w:sz w:val="19"/>
        </w:rPr>
        <w:br/>
        <w:t xml:space="preserve">  return (</w:t>
      </w:r>
      <w:r>
        <w:rPr>
          <w:rFonts w:ascii="Consolas" w:hAnsi="Consolas"/>
          <w:color w:val="000000"/>
          <w:sz w:val="19"/>
        </w:rPr>
        <w:br/>
        <w:t xml:space="preserve">    &lt;div className="page"&gt;</w:t>
      </w:r>
      <w:r>
        <w:rPr>
          <w:rFonts w:ascii="Consolas" w:hAnsi="Consolas"/>
          <w:color w:val="000000"/>
          <w:sz w:val="19"/>
        </w:rPr>
        <w:br/>
        <w:t xml:space="preserve">      &lt;h1&gt;404&lt;/h1&gt;</w:t>
      </w:r>
      <w:r>
        <w:rPr>
          <w:rFonts w:ascii="Consolas" w:hAnsi="Consolas"/>
          <w:color w:val="000000"/>
          <w:sz w:val="19"/>
        </w:rPr>
        <w:br/>
        <w:t xml:space="preserve">      &lt;p&gt;Page Not Found&lt;/p&gt;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function App() {</w:t>
      </w:r>
      <w:r>
        <w:rPr>
          <w:rFonts w:ascii="Consolas" w:hAnsi="Consolas"/>
          <w:color w:val="000000"/>
          <w:sz w:val="19"/>
        </w:rPr>
        <w:br/>
        <w:t xml:space="preserve">  return (</w:t>
      </w:r>
      <w:r>
        <w:rPr>
          <w:rFonts w:ascii="Consolas" w:hAnsi="Consolas"/>
          <w:color w:val="000000"/>
          <w:sz w:val="19"/>
        </w:rPr>
        <w:br/>
        <w:t xml:space="preserve">    &lt;BrowserRouter&gt;</w:t>
      </w:r>
      <w:r>
        <w:rPr>
          <w:rFonts w:ascii="Consolas" w:hAnsi="Consolas"/>
          <w:color w:val="000000"/>
          <w:sz w:val="19"/>
        </w:rPr>
        <w:br/>
        <w:t xml:space="preserve">      &lt;div className="app"&gt;</w:t>
      </w:r>
      <w:r>
        <w:rPr>
          <w:rFonts w:ascii="Consolas" w:hAnsi="Consolas"/>
          <w:color w:val="000000"/>
          <w:sz w:val="19"/>
        </w:rPr>
        <w:br/>
        <w:t xml:space="preserve">        &lt;nav className="navbar"&gt;</w:t>
      </w:r>
      <w:r>
        <w:rPr>
          <w:rFonts w:ascii="Consolas" w:hAnsi="Consolas"/>
          <w:color w:val="000000"/>
          <w:sz w:val="19"/>
        </w:rPr>
        <w:br/>
        <w:t xml:space="preserve">          &lt;h2&gt;Bharat Tourism Portal&lt;/h2&gt;</w:t>
      </w:r>
      <w:r>
        <w:rPr>
          <w:rFonts w:ascii="Consolas" w:hAnsi="Consolas"/>
          <w:color w:val="000000"/>
          <w:sz w:val="19"/>
        </w:rPr>
        <w:br/>
      </w:r>
      <w:r>
        <w:rPr>
          <w:rFonts w:ascii="Consolas" w:hAnsi="Consolas"/>
          <w:color w:val="000000"/>
          <w:sz w:val="19"/>
        </w:rPr>
        <w:br/>
        <w:t xml:space="preserve">          &lt;div className="nav-links"&gt;</w:t>
      </w:r>
      <w:r>
        <w:rPr>
          <w:rFonts w:ascii="Consolas" w:hAnsi="Consolas"/>
          <w:color w:val="000000"/>
          <w:sz w:val="19"/>
        </w:rPr>
        <w:br/>
        <w:t xml:space="preserve">            &lt;NavLink to="/"&gt;Home&lt;/NavLink&gt;</w:t>
      </w:r>
      <w:r>
        <w:rPr>
          <w:rFonts w:ascii="Consolas" w:hAnsi="Consolas"/>
          <w:color w:val="000000"/>
          <w:sz w:val="19"/>
        </w:rPr>
        <w:br/>
        <w:t xml:space="preserve">            &lt;NavLink to="/monuments"&gt;Monuments&lt;/NavLink&gt;</w:t>
      </w:r>
      <w:r>
        <w:rPr>
          <w:rFonts w:ascii="Consolas" w:hAnsi="Consolas"/>
          <w:color w:val="000000"/>
          <w:sz w:val="19"/>
        </w:rPr>
        <w:br/>
        <w:t xml:space="preserve">            &lt;NavLink to="/regions"&gt;Regions&lt;/NavLink&gt;</w:t>
      </w:r>
      <w:r>
        <w:rPr>
          <w:rFonts w:ascii="Consolas" w:hAnsi="Consolas"/>
          <w:color w:val="000000"/>
          <w:sz w:val="19"/>
        </w:rPr>
        <w:br/>
        <w:t xml:space="preserve">            &lt;NavLink to="/about"&gt;About&lt;/NavLink&gt;</w:t>
      </w:r>
      <w:r>
        <w:rPr>
          <w:rFonts w:ascii="Consolas" w:hAnsi="Consolas"/>
          <w:color w:val="000000"/>
          <w:sz w:val="19"/>
        </w:rPr>
        <w:br/>
        <w:t xml:space="preserve">          &lt;/div&gt;</w:t>
      </w:r>
      <w:r>
        <w:rPr>
          <w:rFonts w:ascii="Consolas" w:hAnsi="Consolas"/>
          <w:color w:val="000000"/>
          <w:sz w:val="19"/>
        </w:rPr>
        <w:br/>
        <w:t xml:space="preserve">        &lt;/nav&gt;</w:t>
      </w:r>
      <w:r>
        <w:rPr>
          <w:rFonts w:ascii="Consolas" w:hAnsi="Consolas"/>
          <w:color w:val="000000"/>
          <w:sz w:val="19"/>
        </w:rPr>
        <w:br/>
      </w:r>
      <w:r>
        <w:rPr>
          <w:rFonts w:ascii="Consolas" w:hAnsi="Consolas"/>
          <w:color w:val="000000"/>
          <w:sz w:val="19"/>
        </w:rPr>
        <w:br/>
        <w:t xml:space="preserve">        &lt;main&gt;</w:t>
      </w:r>
      <w:r>
        <w:rPr>
          <w:rFonts w:ascii="Consolas" w:hAnsi="Consolas"/>
          <w:color w:val="000000"/>
          <w:sz w:val="19"/>
        </w:rPr>
        <w:br/>
        <w:t xml:space="preserve">          &lt;Routes&gt;</w:t>
      </w:r>
      <w:r>
        <w:rPr>
          <w:rFonts w:ascii="Consolas" w:hAnsi="Consolas"/>
          <w:color w:val="000000"/>
          <w:sz w:val="19"/>
        </w:rPr>
        <w:br/>
      </w:r>
      <w:r>
        <w:rPr>
          <w:rFonts w:ascii="Consolas" w:hAnsi="Consolas"/>
          <w:color w:val="000000"/>
          <w:sz w:val="19"/>
        </w:rPr>
        <w:lastRenderedPageBreak/>
        <w:t xml:space="preserve">            &lt;Route path="/" element={&lt;Home /&gt;} /&gt;</w:t>
      </w:r>
      <w:r>
        <w:rPr>
          <w:rFonts w:ascii="Consolas" w:hAnsi="Consolas"/>
          <w:color w:val="000000"/>
          <w:sz w:val="19"/>
        </w:rPr>
        <w:br/>
        <w:t xml:space="preserve">            &lt;Route path="/monuments" element={&lt;Monuments /&gt;} /&gt;</w:t>
      </w:r>
      <w:r>
        <w:rPr>
          <w:rFonts w:ascii="Consolas" w:hAnsi="Consolas"/>
          <w:color w:val="000000"/>
          <w:sz w:val="19"/>
        </w:rPr>
        <w:br/>
        <w:t xml:space="preserve">            &lt;Route path="/regions" element={&lt;Regions /&gt;} /&gt;</w:t>
      </w:r>
      <w:r>
        <w:rPr>
          <w:rFonts w:ascii="Consolas" w:hAnsi="Consolas"/>
          <w:color w:val="000000"/>
          <w:sz w:val="19"/>
        </w:rPr>
        <w:br/>
        <w:t xml:space="preserve">            &lt;Route path="/about" element={&lt;About /&gt;} /&gt;</w:t>
      </w:r>
      <w:r>
        <w:rPr>
          <w:rFonts w:ascii="Consolas" w:hAnsi="Consolas"/>
          <w:color w:val="000000"/>
          <w:sz w:val="19"/>
        </w:rPr>
        <w:br/>
        <w:t xml:space="preserve">            &lt;Route path="*" element={&lt;NotFound /&gt;} /&gt;</w:t>
      </w:r>
      <w:r>
        <w:rPr>
          <w:rFonts w:ascii="Consolas" w:hAnsi="Consolas"/>
          <w:color w:val="000000"/>
          <w:sz w:val="19"/>
        </w:rPr>
        <w:br/>
        <w:t xml:space="preserve">          &lt;/Routes&gt;</w:t>
      </w:r>
      <w:r>
        <w:rPr>
          <w:rFonts w:ascii="Consolas" w:hAnsi="Consolas"/>
          <w:color w:val="000000"/>
          <w:sz w:val="19"/>
        </w:rPr>
        <w:br/>
        <w:t xml:space="preserve">        &lt;/main&gt;</w:t>
      </w:r>
      <w:r>
        <w:rPr>
          <w:rFonts w:ascii="Consolas" w:hAnsi="Consolas"/>
          <w:color w:val="000000"/>
          <w:sz w:val="19"/>
        </w:rPr>
        <w:br/>
        <w:t xml:space="preserve">      &lt;/div&gt;</w:t>
      </w:r>
      <w:r>
        <w:rPr>
          <w:rFonts w:ascii="Consolas" w:hAnsi="Consolas"/>
          <w:color w:val="000000"/>
          <w:sz w:val="19"/>
        </w:rPr>
        <w:br/>
        <w:t xml:space="preserve">    &lt;/BrowserRouter&gt;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export default App</w:t>
      </w:r>
    </w:p>
    <w:p w14:paraId="3959C3BD" w14:textId="77777777" w:rsidR="00E01A50" w:rsidRDefault="00000000">
      <w:pPr>
        <w:spacing w:before="160" w:after="60"/>
      </w:pPr>
      <w:r>
        <w:rPr>
          <w:rFonts w:ascii="Arial" w:hAnsi="Arial"/>
          <w:b/>
          <w:color w:val="000000"/>
        </w:rPr>
        <w:t>2. App.css</w:t>
      </w:r>
    </w:p>
    <w:p w14:paraId="43B70EF7" w14:textId="77777777" w:rsidR="00E01A50" w:rsidRDefault="00000000">
      <w:pPr>
        <w:spacing w:before="40" w:line="252" w:lineRule="auto"/>
      </w:pPr>
      <w:r>
        <w:rPr>
          <w:rFonts w:ascii="Consolas" w:hAnsi="Consolas"/>
          <w:color w:val="000000"/>
          <w:sz w:val="19"/>
        </w:rPr>
        <w:t>#root {</w:t>
      </w:r>
      <w:r>
        <w:rPr>
          <w:rFonts w:ascii="Consolas" w:hAnsi="Consolas"/>
          <w:color w:val="000000"/>
          <w:sz w:val="19"/>
        </w:rPr>
        <w:br/>
        <w:t xml:space="preserve">  width: 100%;</w:t>
      </w:r>
      <w:r>
        <w:rPr>
          <w:rFonts w:ascii="Consolas" w:hAnsi="Consolas"/>
          <w:color w:val="000000"/>
          <w:sz w:val="19"/>
        </w:rPr>
        <w:br/>
        <w:t>}</w:t>
      </w:r>
      <w:r>
        <w:rPr>
          <w:rFonts w:ascii="Consolas" w:hAnsi="Consolas"/>
          <w:color w:val="000000"/>
          <w:sz w:val="19"/>
        </w:rPr>
        <w:br/>
      </w:r>
      <w:r>
        <w:rPr>
          <w:rFonts w:ascii="Consolas" w:hAnsi="Consolas"/>
          <w:color w:val="000000"/>
          <w:sz w:val="19"/>
        </w:rPr>
        <w:br/>
        <w:t>* {</w:t>
      </w:r>
      <w:r>
        <w:rPr>
          <w:rFonts w:ascii="Consolas" w:hAnsi="Consolas"/>
          <w:color w:val="000000"/>
          <w:sz w:val="19"/>
        </w:rPr>
        <w:br/>
        <w:t xml:space="preserve">  box-sizing: border-box;</w:t>
      </w:r>
      <w:r>
        <w:rPr>
          <w:rFonts w:ascii="Consolas" w:hAnsi="Consolas"/>
          <w:color w:val="000000"/>
          <w:sz w:val="19"/>
        </w:rPr>
        <w:br/>
        <w:t xml:space="preserve">  margin: 0;</w:t>
      </w:r>
      <w:r>
        <w:rPr>
          <w:rFonts w:ascii="Consolas" w:hAnsi="Consolas"/>
          <w:color w:val="000000"/>
          <w:sz w:val="19"/>
        </w:rPr>
        <w:br/>
        <w:t xml:space="preserve">  padding: 0;</w:t>
      </w:r>
      <w:r>
        <w:rPr>
          <w:rFonts w:ascii="Consolas" w:hAnsi="Consolas"/>
          <w:color w:val="000000"/>
          <w:sz w:val="19"/>
        </w:rPr>
        <w:br/>
        <w:t>}</w:t>
      </w:r>
      <w:r>
        <w:rPr>
          <w:rFonts w:ascii="Consolas" w:hAnsi="Consolas"/>
          <w:color w:val="000000"/>
          <w:sz w:val="19"/>
        </w:rPr>
        <w:br/>
      </w:r>
      <w:r>
        <w:rPr>
          <w:rFonts w:ascii="Consolas" w:hAnsi="Consolas"/>
          <w:color w:val="000000"/>
          <w:sz w:val="19"/>
        </w:rPr>
        <w:br/>
        <w:t>body {</w:t>
      </w:r>
      <w:r>
        <w:rPr>
          <w:rFonts w:ascii="Consolas" w:hAnsi="Consolas"/>
          <w:color w:val="000000"/>
          <w:sz w:val="19"/>
        </w:rPr>
        <w:br/>
        <w:t xml:space="preserve">  font-family: 'Segoe UI', Tahoma, Geneva, Verdana, sans-serif;</w:t>
      </w:r>
      <w:r>
        <w:rPr>
          <w:rFonts w:ascii="Consolas" w:hAnsi="Consolas"/>
          <w:color w:val="000000"/>
          <w:sz w:val="19"/>
        </w:rPr>
        <w:br/>
        <w:t xml:space="preserve">  background: #f8fafc;</w:t>
      </w:r>
      <w:r>
        <w:rPr>
          <w:rFonts w:ascii="Consolas" w:hAnsi="Consolas"/>
          <w:color w:val="000000"/>
          <w:sz w:val="19"/>
        </w:rPr>
        <w:br/>
        <w:t xml:space="preserve">  color: #334155;</w:t>
      </w:r>
      <w:r>
        <w:rPr>
          <w:rFonts w:ascii="Consolas" w:hAnsi="Consolas"/>
          <w:color w:val="000000"/>
          <w:sz w:val="19"/>
        </w:rPr>
        <w:br/>
        <w:t>}</w:t>
      </w:r>
      <w:r>
        <w:rPr>
          <w:rFonts w:ascii="Consolas" w:hAnsi="Consolas"/>
          <w:color w:val="000000"/>
          <w:sz w:val="19"/>
        </w:rPr>
        <w:br/>
      </w:r>
      <w:r>
        <w:rPr>
          <w:rFonts w:ascii="Consolas" w:hAnsi="Consolas"/>
          <w:color w:val="000000"/>
          <w:sz w:val="19"/>
        </w:rPr>
        <w:br/>
        <w:t>.app {</w:t>
      </w:r>
      <w:r>
        <w:rPr>
          <w:rFonts w:ascii="Consolas" w:hAnsi="Consolas"/>
          <w:color w:val="000000"/>
          <w:sz w:val="19"/>
        </w:rPr>
        <w:br/>
        <w:t xml:space="preserve">  min-height: 100vh;</w:t>
      </w:r>
      <w:r>
        <w:rPr>
          <w:rFonts w:ascii="Consolas" w:hAnsi="Consolas"/>
          <w:color w:val="000000"/>
          <w:sz w:val="19"/>
        </w:rPr>
        <w:br/>
        <w:t xml:space="preserve">  display: flex;</w:t>
      </w:r>
      <w:r>
        <w:rPr>
          <w:rFonts w:ascii="Consolas" w:hAnsi="Consolas"/>
          <w:color w:val="000000"/>
          <w:sz w:val="19"/>
        </w:rPr>
        <w:br/>
        <w:t xml:space="preserve">  flex-direction: column;</w:t>
      </w:r>
      <w:r>
        <w:rPr>
          <w:rFonts w:ascii="Consolas" w:hAnsi="Consolas"/>
          <w:color w:val="000000"/>
          <w:sz w:val="19"/>
        </w:rPr>
        <w:br/>
        <w:t>}</w:t>
      </w:r>
      <w:r>
        <w:rPr>
          <w:rFonts w:ascii="Consolas" w:hAnsi="Consolas"/>
          <w:color w:val="000000"/>
          <w:sz w:val="19"/>
        </w:rPr>
        <w:br/>
      </w:r>
      <w:r>
        <w:rPr>
          <w:rFonts w:ascii="Consolas" w:hAnsi="Consolas"/>
          <w:color w:val="000000"/>
          <w:sz w:val="19"/>
        </w:rPr>
        <w:br/>
        <w:t>.navbar {</w:t>
      </w:r>
      <w:r>
        <w:rPr>
          <w:rFonts w:ascii="Consolas" w:hAnsi="Consolas"/>
          <w:color w:val="000000"/>
          <w:sz w:val="19"/>
        </w:rPr>
        <w:br/>
        <w:t xml:space="preserve">  background-color: #ffffff;</w:t>
      </w:r>
      <w:r>
        <w:rPr>
          <w:rFonts w:ascii="Consolas" w:hAnsi="Consolas"/>
          <w:color w:val="000000"/>
          <w:sz w:val="19"/>
        </w:rPr>
        <w:br/>
        <w:t xml:space="preserve">  padding: 18px 40px;</w:t>
      </w:r>
      <w:r>
        <w:rPr>
          <w:rFonts w:ascii="Consolas" w:hAnsi="Consolas"/>
          <w:color w:val="000000"/>
          <w:sz w:val="19"/>
        </w:rPr>
        <w:br/>
        <w:t xml:space="preserve">  display: flex;</w:t>
      </w:r>
      <w:r>
        <w:rPr>
          <w:rFonts w:ascii="Consolas" w:hAnsi="Consolas"/>
          <w:color w:val="000000"/>
          <w:sz w:val="19"/>
        </w:rPr>
        <w:br/>
        <w:t xml:space="preserve">  justify-content: space-between;</w:t>
      </w:r>
      <w:r>
        <w:rPr>
          <w:rFonts w:ascii="Consolas" w:hAnsi="Consolas"/>
          <w:color w:val="000000"/>
          <w:sz w:val="19"/>
        </w:rPr>
        <w:br/>
        <w:t xml:space="preserve">  align-items: center;</w:t>
      </w:r>
      <w:r>
        <w:rPr>
          <w:rFonts w:ascii="Consolas" w:hAnsi="Consolas"/>
          <w:color w:val="000000"/>
          <w:sz w:val="19"/>
        </w:rPr>
        <w:br/>
        <w:t xml:space="preserve">  box-shadow: 0 2px 10px rgba(0, 0, 0, 0.05);</w:t>
      </w:r>
      <w:r>
        <w:rPr>
          <w:rFonts w:ascii="Consolas" w:hAnsi="Consolas"/>
          <w:color w:val="000000"/>
          <w:sz w:val="19"/>
        </w:rPr>
        <w:br/>
        <w:t xml:space="preserve">  border-bottom: 1px solid #e2e8f0;</w:t>
      </w:r>
      <w:r>
        <w:rPr>
          <w:rFonts w:ascii="Consolas" w:hAnsi="Consolas"/>
          <w:color w:val="000000"/>
          <w:sz w:val="19"/>
        </w:rPr>
        <w:br/>
        <w:t>}</w:t>
      </w:r>
      <w:r>
        <w:rPr>
          <w:rFonts w:ascii="Consolas" w:hAnsi="Consolas"/>
          <w:color w:val="000000"/>
          <w:sz w:val="19"/>
        </w:rPr>
        <w:br/>
      </w:r>
      <w:r>
        <w:rPr>
          <w:rFonts w:ascii="Consolas" w:hAnsi="Consolas"/>
          <w:color w:val="000000"/>
          <w:sz w:val="19"/>
        </w:rPr>
        <w:br/>
        <w:t>.navbar h2 {</w:t>
      </w:r>
      <w:r>
        <w:rPr>
          <w:rFonts w:ascii="Consolas" w:hAnsi="Consolas"/>
          <w:color w:val="000000"/>
          <w:sz w:val="19"/>
        </w:rPr>
        <w:br/>
        <w:t xml:space="preserve">  color: #0f766e;</w:t>
      </w:r>
      <w:r>
        <w:rPr>
          <w:rFonts w:ascii="Consolas" w:hAnsi="Consolas"/>
          <w:color w:val="000000"/>
          <w:sz w:val="19"/>
        </w:rPr>
        <w:br/>
        <w:t xml:space="preserve">  font-size: 1.45rem;</w:t>
      </w:r>
      <w:r>
        <w:rPr>
          <w:rFonts w:ascii="Consolas" w:hAnsi="Consolas"/>
          <w:color w:val="000000"/>
          <w:sz w:val="19"/>
        </w:rPr>
        <w:br/>
        <w:t>}</w:t>
      </w:r>
      <w:r>
        <w:rPr>
          <w:rFonts w:ascii="Consolas" w:hAnsi="Consolas"/>
          <w:color w:val="000000"/>
          <w:sz w:val="19"/>
        </w:rPr>
        <w:br/>
      </w:r>
      <w:r>
        <w:rPr>
          <w:rFonts w:ascii="Consolas" w:hAnsi="Consolas"/>
          <w:color w:val="000000"/>
          <w:sz w:val="19"/>
        </w:rPr>
        <w:br/>
        <w:t>.nav-links {</w:t>
      </w:r>
      <w:r>
        <w:rPr>
          <w:rFonts w:ascii="Consolas" w:hAnsi="Consolas"/>
          <w:color w:val="000000"/>
          <w:sz w:val="19"/>
        </w:rPr>
        <w:br/>
        <w:t xml:space="preserve">  display: flex;</w:t>
      </w:r>
      <w:r>
        <w:rPr>
          <w:rFonts w:ascii="Consolas" w:hAnsi="Consolas"/>
          <w:color w:val="000000"/>
          <w:sz w:val="19"/>
        </w:rPr>
        <w:br/>
        <w:t xml:space="preserve">  gap: 15px;</w:t>
      </w:r>
      <w:r>
        <w:rPr>
          <w:rFonts w:ascii="Consolas" w:hAnsi="Consolas"/>
          <w:color w:val="000000"/>
          <w:sz w:val="19"/>
        </w:rPr>
        <w:br/>
      </w:r>
      <w:r>
        <w:rPr>
          <w:rFonts w:ascii="Consolas" w:hAnsi="Consolas"/>
          <w:color w:val="000000"/>
          <w:sz w:val="19"/>
        </w:rPr>
        <w:lastRenderedPageBreak/>
        <w:t>}</w:t>
      </w:r>
      <w:r>
        <w:rPr>
          <w:rFonts w:ascii="Consolas" w:hAnsi="Consolas"/>
          <w:color w:val="000000"/>
          <w:sz w:val="19"/>
        </w:rPr>
        <w:br/>
      </w:r>
      <w:r>
        <w:rPr>
          <w:rFonts w:ascii="Consolas" w:hAnsi="Consolas"/>
          <w:color w:val="000000"/>
          <w:sz w:val="19"/>
        </w:rPr>
        <w:br/>
        <w:t>.nav-links a {</w:t>
      </w:r>
      <w:r>
        <w:rPr>
          <w:rFonts w:ascii="Consolas" w:hAnsi="Consolas"/>
          <w:color w:val="000000"/>
          <w:sz w:val="19"/>
        </w:rPr>
        <w:br/>
        <w:t xml:space="preserve">  text-decoration: none;</w:t>
      </w:r>
      <w:r>
        <w:rPr>
          <w:rFonts w:ascii="Consolas" w:hAnsi="Consolas"/>
          <w:color w:val="000000"/>
          <w:sz w:val="19"/>
        </w:rPr>
        <w:br/>
        <w:t xml:space="preserve">  color: #475569;</w:t>
      </w:r>
      <w:r>
        <w:rPr>
          <w:rFonts w:ascii="Consolas" w:hAnsi="Consolas"/>
          <w:color w:val="000000"/>
          <w:sz w:val="19"/>
        </w:rPr>
        <w:br/>
        <w:t xml:space="preserve">  font-weight: 600;</w:t>
      </w:r>
      <w:r>
        <w:rPr>
          <w:rFonts w:ascii="Consolas" w:hAnsi="Consolas"/>
          <w:color w:val="000000"/>
          <w:sz w:val="19"/>
        </w:rPr>
        <w:br/>
        <w:t xml:space="preserve">  font-size: 0.95rem;</w:t>
      </w:r>
      <w:r>
        <w:rPr>
          <w:rFonts w:ascii="Consolas" w:hAnsi="Consolas"/>
          <w:color w:val="000000"/>
          <w:sz w:val="19"/>
        </w:rPr>
        <w:br/>
        <w:t xml:space="preserve">  padding: 8px 16px;</w:t>
      </w:r>
      <w:r>
        <w:rPr>
          <w:rFonts w:ascii="Consolas" w:hAnsi="Consolas"/>
          <w:color w:val="000000"/>
          <w:sz w:val="19"/>
        </w:rPr>
        <w:br/>
        <w:t xml:space="preserve">  border-radius: 6px;</w:t>
      </w:r>
      <w:r>
        <w:rPr>
          <w:rFonts w:ascii="Consolas" w:hAnsi="Consolas"/>
          <w:color w:val="000000"/>
          <w:sz w:val="19"/>
        </w:rPr>
        <w:br/>
        <w:t xml:space="preserve">  transition: all 0.2s ease;</w:t>
      </w:r>
      <w:r>
        <w:rPr>
          <w:rFonts w:ascii="Consolas" w:hAnsi="Consolas"/>
          <w:color w:val="000000"/>
          <w:sz w:val="19"/>
        </w:rPr>
        <w:br/>
        <w:t>}</w:t>
      </w:r>
      <w:r>
        <w:rPr>
          <w:rFonts w:ascii="Consolas" w:hAnsi="Consolas"/>
          <w:color w:val="000000"/>
          <w:sz w:val="19"/>
        </w:rPr>
        <w:br/>
      </w:r>
      <w:r>
        <w:rPr>
          <w:rFonts w:ascii="Consolas" w:hAnsi="Consolas"/>
          <w:color w:val="000000"/>
          <w:sz w:val="19"/>
        </w:rPr>
        <w:br/>
        <w:t>.nav-links a:hover {</w:t>
      </w:r>
      <w:r>
        <w:rPr>
          <w:rFonts w:ascii="Consolas" w:hAnsi="Consolas"/>
          <w:color w:val="000000"/>
          <w:sz w:val="19"/>
        </w:rPr>
        <w:br/>
        <w:t xml:space="preserve">  color: #0d9488;</w:t>
      </w:r>
      <w:r>
        <w:rPr>
          <w:rFonts w:ascii="Consolas" w:hAnsi="Consolas"/>
          <w:color w:val="000000"/>
          <w:sz w:val="19"/>
        </w:rPr>
        <w:br/>
        <w:t xml:space="preserve">  background-color: #f0fdfa;</w:t>
      </w:r>
      <w:r>
        <w:rPr>
          <w:rFonts w:ascii="Consolas" w:hAnsi="Consolas"/>
          <w:color w:val="000000"/>
          <w:sz w:val="19"/>
        </w:rPr>
        <w:br/>
        <w:t>}</w:t>
      </w:r>
      <w:r>
        <w:rPr>
          <w:rFonts w:ascii="Consolas" w:hAnsi="Consolas"/>
          <w:color w:val="000000"/>
          <w:sz w:val="19"/>
        </w:rPr>
        <w:br/>
      </w:r>
      <w:r>
        <w:rPr>
          <w:rFonts w:ascii="Consolas" w:hAnsi="Consolas"/>
          <w:color w:val="000000"/>
          <w:sz w:val="19"/>
        </w:rPr>
        <w:br/>
        <w:t>.nav-links a.active {</w:t>
      </w:r>
      <w:r>
        <w:rPr>
          <w:rFonts w:ascii="Consolas" w:hAnsi="Consolas"/>
          <w:color w:val="000000"/>
          <w:sz w:val="19"/>
        </w:rPr>
        <w:br/>
        <w:t xml:space="preserve">  color: #ffffff;</w:t>
      </w:r>
      <w:r>
        <w:rPr>
          <w:rFonts w:ascii="Consolas" w:hAnsi="Consolas"/>
          <w:color w:val="000000"/>
          <w:sz w:val="19"/>
        </w:rPr>
        <w:br/>
        <w:t xml:space="preserve">  background-color: #0d9488;</w:t>
      </w:r>
      <w:r>
        <w:rPr>
          <w:rFonts w:ascii="Consolas" w:hAnsi="Consolas"/>
          <w:color w:val="000000"/>
          <w:sz w:val="19"/>
        </w:rPr>
        <w:br/>
        <w:t>}</w:t>
      </w:r>
      <w:r>
        <w:rPr>
          <w:rFonts w:ascii="Consolas" w:hAnsi="Consolas"/>
          <w:color w:val="000000"/>
          <w:sz w:val="19"/>
        </w:rPr>
        <w:br/>
      </w:r>
      <w:r>
        <w:rPr>
          <w:rFonts w:ascii="Consolas" w:hAnsi="Consolas"/>
          <w:color w:val="000000"/>
          <w:sz w:val="19"/>
        </w:rPr>
        <w:br/>
        <w:t>main {</w:t>
      </w:r>
      <w:r>
        <w:rPr>
          <w:rFonts w:ascii="Consolas" w:hAnsi="Consolas"/>
          <w:color w:val="000000"/>
          <w:sz w:val="19"/>
        </w:rPr>
        <w:br/>
        <w:t xml:space="preserve">  flex: 1;</w:t>
      </w:r>
      <w:r>
        <w:rPr>
          <w:rFonts w:ascii="Consolas" w:hAnsi="Consolas"/>
          <w:color w:val="000000"/>
          <w:sz w:val="19"/>
        </w:rPr>
        <w:br/>
        <w:t xml:space="preserve">  padding: 40px 20px;</w:t>
      </w:r>
      <w:r>
        <w:rPr>
          <w:rFonts w:ascii="Consolas" w:hAnsi="Consolas"/>
          <w:color w:val="000000"/>
          <w:sz w:val="19"/>
        </w:rPr>
        <w:br/>
        <w:t xml:space="preserve">  max-width: 1050px;</w:t>
      </w:r>
      <w:r>
        <w:rPr>
          <w:rFonts w:ascii="Consolas" w:hAnsi="Consolas"/>
          <w:color w:val="000000"/>
          <w:sz w:val="19"/>
        </w:rPr>
        <w:br/>
        <w:t xml:space="preserve">  margin: 0 auto;</w:t>
      </w:r>
      <w:r>
        <w:rPr>
          <w:rFonts w:ascii="Consolas" w:hAnsi="Consolas"/>
          <w:color w:val="000000"/>
          <w:sz w:val="19"/>
        </w:rPr>
        <w:br/>
        <w:t xml:space="preserve">  width: 100%;</w:t>
      </w:r>
      <w:r>
        <w:rPr>
          <w:rFonts w:ascii="Consolas" w:hAnsi="Consolas"/>
          <w:color w:val="000000"/>
          <w:sz w:val="19"/>
        </w:rPr>
        <w:br/>
        <w:t>}</w:t>
      </w:r>
      <w:r>
        <w:rPr>
          <w:rFonts w:ascii="Consolas" w:hAnsi="Consolas"/>
          <w:color w:val="000000"/>
          <w:sz w:val="19"/>
        </w:rPr>
        <w:br/>
      </w:r>
      <w:r>
        <w:rPr>
          <w:rFonts w:ascii="Consolas" w:hAnsi="Consolas"/>
          <w:color w:val="000000"/>
          <w:sz w:val="19"/>
        </w:rPr>
        <w:br/>
        <w:t>.page {</w:t>
      </w:r>
      <w:r>
        <w:rPr>
          <w:rFonts w:ascii="Consolas" w:hAnsi="Consolas"/>
          <w:color w:val="000000"/>
          <w:sz w:val="19"/>
        </w:rPr>
        <w:br/>
        <w:t xml:space="preserve">  background: #ffffff;</w:t>
      </w:r>
      <w:r>
        <w:rPr>
          <w:rFonts w:ascii="Consolas" w:hAnsi="Consolas"/>
          <w:color w:val="000000"/>
          <w:sz w:val="19"/>
        </w:rPr>
        <w:br/>
        <w:t xml:space="preserve">  padding: 40px;</w:t>
      </w:r>
      <w:r>
        <w:rPr>
          <w:rFonts w:ascii="Consolas" w:hAnsi="Consolas"/>
          <w:color w:val="000000"/>
          <w:sz w:val="19"/>
        </w:rPr>
        <w:br/>
        <w:t xml:space="preserve">  border-radius: 10px;</w:t>
      </w:r>
      <w:r>
        <w:rPr>
          <w:rFonts w:ascii="Consolas" w:hAnsi="Consolas"/>
          <w:color w:val="000000"/>
          <w:sz w:val="19"/>
        </w:rPr>
        <w:br/>
        <w:t xml:space="preserve">  border: 1px solid #e2e8f0;</w:t>
      </w:r>
      <w:r>
        <w:rPr>
          <w:rFonts w:ascii="Consolas" w:hAnsi="Consolas"/>
          <w:color w:val="000000"/>
          <w:sz w:val="19"/>
        </w:rPr>
        <w:br/>
        <w:t xml:space="preserve">  box-shadow: 0 4px 15px rgba(0, 0, 0, 0.04);</w:t>
      </w:r>
      <w:r>
        <w:rPr>
          <w:rFonts w:ascii="Consolas" w:hAnsi="Consolas"/>
          <w:color w:val="000000"/>
          <w:sz w:val="19"/>
        </w:rPr>
        <w:br/>
        <w:t xml:space="preserve">  text-align: center;</w:t>
      </w:r>
      <w:r>
        <w:rPr>
          <w:rFonts w:ascii="Consolas" w:hAnsi="Consolas"/>
          <w:color w:val="000000"/>
          <w:sz w:val="19"/>
        </w:rPr>
        <w:br/>
        <w:t>}</w:t>
      </w:r>
      <w:r>
        <w:rPr>
          <w:rFonts w:ascii="Consolas" w:hAnsi="Consolas"/>
          <w:color w:val="000000"/>
          <w:sz w:val="19"/>
        </w:rPr>
        <w:br/>
      </w:r>
      <w:r>
        <w:rPr>
          <w:rFonts w:ascii="Consolas" w:hAnsi="Consolas"/>
          <w:color w:val="000000"/>
          <w:sz w:val="19"/>
        </w:rPr>
        <w:br/>
        <w:t>.page h1 {</w:t>
      </w:r>
      <w:r>
        <w:rPr>
          <w:rFonts w:ascii="Consolas" w:hAnsi="Consolas"/>
          <w:color w:val="000000"/>
          <w:sz w:val="19"/>
        </w:rPr>
        <w:br/>
        <w:t xml:space="preserve">  color: #0f766e;</w:t>
      </w:r>
      <w:r>
        <w:rPr>
          <w:rFonts w:ascii="Consolas" w:hAnsi="Consolas"/>
          <w:color w:val="000000"/>
          <w:sz w:val="19"/>
        </w:rPr>
        <w:br/>
        <w:t xml:space="preserve">  margin-bottom: 20px;</w:t>
      </w:r>
      <w:r>
        <w:rPr>
          <w:rFonts w:ascii="Consolas" w:hAnsi="Consolas"/>
          <w:color w:val="000000"/>
          <w:sz w:val="19"/>
        </w:rPr>
        <w:br/>
        <w:t xml:space="preserve">  font-size: 2.1rem;</w:t>
      </w:r>
      <w:r>
        <w:rPr>
          <w:rFonts w:ascii="Consolas" w:hAnsi="Consolas"/>
          <w:color w:val="000000"/>
          <w:sz w:val="19"/>
        </w:rPr>
        <w:br/>
        <w:t>}</w:t>
      </w:r>
      <w:r>
        <w:rPr>
          <w:rFonts w:ascii="Consolas" w:hAnsi="Consolas"/>
          <w:color w:val="000000"/>
          <w:sz w:val="19"/>
        </w:rPr>
        <w:br/>
      </w:r>
      <w:r>
        <w:rPr>
          <w:rFonts w:ascii="Consolas" w:hAnsi="Consolas"/>
          <w:color w:val="000000"/>
          <w:sz w:val="19"/>
        </w:rPr>
        <w:br/>
        <w:t>.page p {</w:t>
      </w:r>
      <w:r>
        <w:rPr>
          <w:rFonts w:ascii="Consolas" w:hAnsi="Consolas"/>
          <w:color w:val="000000"/>
          <w:sz w:val="19"/>
        </w:rPr>
        <w:br/>
        <w:t xml:space="preserve">  color: #475569;</w:t>
      </w:r>
      <w:r>
        <w:rPr>
          <w:rFonts w:ascii="Consolas" w:hAnsi="Consolas"/>
          <w:color w:val="000000"/>
          <w:sz w:val="19"/>
        </w:rPr>
        <w:br/>
        <w:t xml:space="preserve">  font-size: 1.05rem;</w:t>
      </w:r>
      <w:r>
        <w:rPr>
          <w:rFonts w:ascii="Consolas" w:hAnsi="Consolas"/>
          <w:color w:val="000000"/>
          <w:sz w:val="19"/>
        </w:rPr>
        <w:br/>
        <w:t xml:space="preserve">  line-height: 1.6;</w:t>
      </w:r>
      <w:r>
        <w:rPr>
          <w:rFonts w:ascii="Consolas" w:hAnsi="Consolas"/>
          <w:color w:val="000000"/>
          <w:sz w:val="19"/>
        </w:rPr>
        <w:br/>
        <w:t xml:space="preserve">  margin-bottom: 15px;</w:t>
      </w:r>
      <w:r>
        <w:rPr>
          <w:rFonts w:ascii="Consolas" w:hAnsi="Consolas"/>
          <w:color w:val="000000"/>
          <w:sz w:val="19"/>
        </w:rPr>
        <w:br/>
        <w:t>}</w:t>
      </w:r>
      <w:r>
        <w:rPr>
          <w:rFonts w:ascii="Consolas" w:hAnsi="Consolas"/>
          <w:color w:val="000000"/>
          <w:sz w:val="19"/>
        </w:rPr>
        <w:br/>
      </w:r>
      <w:r>
        <w:rPr>
          <w:rFonts w:ascii="Consolas" w:hAnsi="Consolas"/>
          <w:color w:val="000000"/>
          <w:sz w:val="19"/>
        </w:rPr>
        <w:br/>
        <w:t>.card-container {</w:t>
      </w:r>
      <w:r>
        <w:rPr>
          <w:rFonts w:ascii="Consolas" w:hAnsi="Consolas"/>
          <w:color w:val="000000"/>
          <w:sz w:val="19"/>
        </w:rPr>
        <w:br/>
        <w:t xml:space="preserve">  display: grid;</w:t>
      </w:r>
      <w:r>
        <w:rPr>
          <w:rFonts w:ascii="Consolas" w:hAnsi="Consolas"/>
          <w:color w:val="000000"/>
          <w:sz w:val="19"/>
        </w:rPr>
        <w:br/>
        <w:t xml:space="preserve">  grid-template-columns: repeat(auto-fit, minmax(280px, 1fr));</w:t>
      </w:r>
      <w:r>
        <w:rPr>
          <w:rFonts w:ascii="Consolas" w:hAnsi="Consolas"/>
          <w:color w:val="000000"/>
          <w:sz w:val="19"/>
        </w:rPr>
        <w:br/>
      </w:r>
      <w:r>
        <w:rPr>
          <w:rFonts w:ascii="Consolas" w:hAnsi="Consolas"/>
          <w:color w:val="000000"/>
          <w:sz w:val="19"/>
        </w:rPr>
        <w:lastRenderedPageBreak/>
        <w:t xml:space="preserve">  gap: 20px;</w:t>
      </w:r>
      <w:r>
        <w:rPr>
          <w:rFonts w:ascii="Consolas" w:hAnsi="Consolas"/>
          <w:color w:val="000000"/>
          <w:sz w:val="19"/>
        </w:rPr>
        <w:br/>
        <w:t xml:space="preserve">  margin-top: 30px;</w:t>
      </w:r>
      <w:r>
        <w:rPr>
          <w:rFonts w:ascii="Consolas" w:hAnsi="Consolas"/>
          <w:color w:val="000000"/>
          <w:sz w:val="19"/>
        </w:rPr>
        <w:br/>
        <w:t xml:space="preserve">  text-align: left;</w:t>
      </w:r>
      <w:r>
        <w:rPr>
          <w:rFonts w:ascii="Consolas" w:hAnsi="Consolas"/>
          <w:color w:val="000000"/>
          <w:sz w:val="19"/>
        </w:rPr>
        <w:br/>
        <w:t>}</w:t>
      </w:r>
      <w:r>
        <w:rPr>
          <w:rFonts w:ascii="Consolas" w:hAnsi="Consolas"/>
          <w:color w:val="000000"/>
          <w:sz w:val="19"/>
        </w:rPr>
        <w:br/>
      </w:r>
      <w:r>
        <w:rPr>
          <w:rFonts w:ascii="Consolas" w:hAnsi="Consolas"/>
          <w:color w:val="000000"/>
          <w:sz w:val="19"/>
        </w:rPr>
        <w:br/>
        <w:t>.card {</w:t>
      </w:r>
      <w:r>
        <w:rPr>
          <w:rFonts w:ascii="Consolas" w:hAnsi="Consolas"/>
          <w:color w:val="000000"/>
          <w:sz w:val="19"/>
        </w:rPr>
        <w:br/>
        <w:t xml:space="preserve">  background: #f8fafc;</w:t>
      </w:r>
      <w:r>
        <w:rPr>
          <w:rFonts w:ascii="Consolas" w:hAnsi="Consolas"/>
          <w:color w:val="000000"/>
          <w:sz w:val="19"/>
        </w:rPr>
        <w:br/>
        <w:t xml:space="preserve">  padding: 22px;</w:t>
      </w:r>
      <w:r>
        <w:rPr>
          <w:rFonts w:ascii="Consolas" w:hAnsi="Consolas"/>
          <w:color w:val="000000"/>
          <w:sz w:val="19"/>
        </w:rPr>
        <w:br/>
        <w:t xml:space="preserve">  border-radius: 8px;</w:t>
      </w:r>
      <w:r>
        <w:rPr>
          <w:rFonts w:ascii="Consolas" w:hAnsi="Consolas"/>
          <w:color w:val="000000"/>
          <w:sz w:val="19"/>
        </w:rPr>
        <w:br/>
        <w:t xml:space="preserve">  border: 1px solid #e2e8f0;</w:t>
      </w:r>
      <w:r>
        <w:rPr>
          <w:rFonts w:ascii="Consolas" w:hAnsi="Consolas"/>
          <w:color w:val="000000"/>
          <w:sz w:val="19"/>
        </w:rPr>
        <w:br/>
        <w:t xml:space="preserve">  border-left: 4px solid #0d9488;</w:t>
      </w:r>
      <w:r>
        <w:rPr>
          <w:rFonts w:ascii="Consolas" w:hAnsi="Consolas"/>
          <w:color w:val="000000"/>
          <w:sz w:val="19"/>
        </w:rPr>
        <w:br/>
        <w:t xml:space="preserve">  box-shadow: 0 2px 8px rgba(0, 0, 0, 0.03);</w:t>
      </w:r>
      <w:r>
        <w:rPr>
          <w:rFonts w:ascii="Consolas" w:hAnsi="Consolas"/>
          <w:color w:val="000000"/>
          <w:sz w:val="19"/>
        </w:rPr>
        <w:br/>
        <w:t>}</w:t>
      </w:r>
      <w:r>
        <w:rPr>
          <w:rFonts w:ascii="Consolas" w:hAnsi="Consolas"/>
          <w:color w:val="000000"/>
          <w:sz w:val="19"/>
        </w:rPr>
        <w:br/>
      </w:r>
      <w:r>
        <w:rPr>
          <w:rFonts w:ascii="Consolas" w:hAnsi="Consolas"/>
          <w:color w:val="000000"/>
          <w:sz w:val="19"/>
        </w:rPr>
        <w:br/>
        <w:t>.card h3 {</w:t>
      </w:r>
      <w:r>
        <w:rPr>
          <w:rFonts w:ascii="Consolas" w:hAnsi="Consolas"/>
          <w:color w:val="000000"/>
          <w:sz w:val="19"/>
        </w:rPr>
        <w:br/>
        <w:t xml:space="preserve">  color: #1e293b;</w:t>
      </w:r>
      <w:r>
        <w:rPr>
          <w:rFonts w:ascii="Consolas" w:hAnsi="Consolas"/>
          <w:color w:val="000000"/>
          <w:sz w:val="19"/>
        </w:rPr>
        <w:br/>
        <w:t xml:space="preserve">  margin-bottom: 8px;</w:t>
      </w:r>
      <w:r>
        <w:rPr>
          <w:rFonts w:ascii="Consolas" w:hAnsi="Consolas"/>
          <w:color w:val="000000"/>
          <w:sz w:val="19"/>
        </w:rPr>
        <w:br/>
        <w:t xml:space="preserve">  font-size: 1.25rem;</w:t>
      </w:r>
      <w:r>
        <w:rPr>
          <w:rFonts w:ascii="Consolas" w:hAnsi="Consolas"/>
          <w:color w:val="000000"/>
          <w:sz w:val="19"/>
        </w:rPr>
        <w:br/>
        <w:t>}</w:t>
      </w:r>
      <w:r>
        <w:rPr>
          <w:rFonts w:ascii="Consolas" w:hAnsi="Consolas"/>
          <w:color w:val="000000"/>
          <w:sz w:val="19"/>
        </w:rPr>
        <w:br/>
      </w:r>
      <w:r>
        <w:rPr>
          <w:rFonts w:ascii="Consolas" w:hAnsi="Consolas"/>
          <w:color w:val="000000"/>
          <w:sz w:val="19"/>
        </w:rPr>
        <w:br/>
        <w:t>.card p {</w:t>
      </w:r>
      <w:r>
        <w:rPr>
          <w:rFonts w:ascii="Consolas" w:hAnsi="Consolas"/>
          <w:color w:val="000000"/>
          <w:sz w:val="19"/>
        </w:rPr>
        <w:br/>
        <w:t xml:space="preserve">  font-size: 0.95rem;</w:t>
      </w:r>
      <w:r>
        <w:rPr>
          <w:rFonts w:ascii="Consolas" w:hAnsi="Consolas"/>
          <w:color w:val="000000"/>
          <w:sz w:val="19"/>
        </w:rPr>
        <w:br/>
        <w:t xml:space="preserve">  color: #64748b;</w:t>
      </w:r>
      <w:r>
        <w:rPr>
          <w:rFonts w:ascii="Consolas" w:hAnsi="Consolas"/>
          <w:color w:val="000000"/>
          <w:sz w:val="19"/>
        </w:rPr>
        <w:br/>
        <w:t xml:space="preserve">  margin: 0;</w:t>
      </w:r>
      <w:r>
        <w:rPr>
          <w:rFonts w:ascii="Consolas" w:hAnsi="Consolas"/>
          <w:color w:val="000000"/>
          <w:sz w:val="19"/>
        </w:rPr>
        <w:br/>
        <w:t>}</w:t>
      </w:r>
    </w:p>
    <w:p w14:paraId="60C5E362" w14:textId="77777777" w:rsidR="00E01A50" w:rsidRDefault="00000000">
      <w:pPr>
        <w:spacing w:before="160" w:after="60"/>
      </w:pPr>
      <w:r>
        <w:rPr>
          <w:rFonts w:ascii="Arial" w:hAnsi="Arial"/>
          <w:b/>
          <w:color w:val="000000"/>
        </w:rPr>
        <w:t>3. main.jsx</w:t>
      </w:r>
    </w:p>
    <w:p w14:paraId="22B115A6" w14:textId="77777777" w:rsidR="00E01A50" w:rsidRDefault="00000000">
      <w:pPr>
        <w:spacing w:before="40" w:line="252" w:lineRule="auto"/>
      </w:pPr>
      <w:r>
        <w:rPr>
          <w:rFonts w:ascii="Consolas" w:hAnsi="Consolas"/>
          <w:color w:val="000000"/>
          <w:sz w:val="19"/>
        </w:rPr>
        <w:t>import { StrictMode } from 'react'</w:t>
      </w:r>
      <w:r>
        <w:rPr>
          <w:rFonts w:ascii="Consolas" w:hAnsi="Consolas"/>
          <w:color w:val="000000"/>
          <w:sz w:val="19"/>
        </w:rPr>
        <w:br/>
        <w:t>import { createRoot } from 'react-dom/client'</w:t>
      </w:r>
      <w:r>
        <w:rPr>
          <w:rFonts w:ascii="Consolas" w:hAnsi="Consolas"/>
          <w:color w:val="000000"/>
          <w:sz w:val="19"/>
        </w:rPr>
        <w:br/>
        <w:t>import './index.css'</w:t>
      </w:r>
      <w:r>
        <w:rPr>
          <w:rFonts w:ascii="Consolas" w:hAnsi="Consolas"/>
          <w:color w:val="000000"/>
          <w:sz w:val="19"/>
        </w:rPr>
        <w:br/>
        <w:t>import App from './App.jsx'</w:t>
      </w:r>
      <w:r>
        <w:rPr>
          <w:rFonts w:ascii="Consolas" w:hAnsi="Consolas"/>
          <w:color w:val="000000"/>
          <w:sz w:val="19"/>
        </w:rPr>
        <w:br/>
      </w:r>
      <w:r>
        <w:rPr>
          <w:rFonts w:ascii="Consolas" w:hAnsi="Consolas"/>
          <w:color w:val="000000"/>
          <w:sz w:val="19"/>
        </w:rPr>
        <w:br/>
        <w:t>createRoot(document.getElementById('root')).render(</w:t>
      </w:r>
      <w:r>
        <w:rPr>
          <w:rFonts w:ascii="Consolas" w:hAnsi="Consolas"/>
          <w:color w:val="000000"/>
          <w:sz w:val="19"/>
        </w:rPr>
        <w:br/>
        <w:t xml:space="preserve">  &lt;StrictMode&gt;</w:t>
      </w:r>
      <w:r>
        <w:rPr>
          <w:rFonts w:ascii="Consolas" w:hAnsi="Consolas"/>
          <w:color w:val="000000"/>
          <w:sz w:val="19"/>
        </w:rPr>
        <w:br/>
        <w:t xml:space="preserve">    &lt;App /&gt;</w:t>
      </w:r>
      <w:r>
        <w:rPr>
          <w:rFonts w:ascii="Consolas" w:hAnsi="Consolas"/>
          <w:color w:val="000000"/>
          <w:sz w:val="19"/>
        </w:rPr>
        <w:br/>
        <w:t xml:space="preserve">  &lt;/StrictMode&gt;,</w:t>
      </w:r>
      <w:r>
        <w:rPr>
          <w:rFonts w:ascii="Consolas" w:hAnsi="Consolas"/>
          <w:color w:val="000000"/>
          <w:sz w:val="19"/>
        </w:rPr>
        <w:br/>
        <w:t>)</w:t>
      </w:r>
    </w:p>
    <w:p w14:paraId="7E983C1F" w14:textId="77777777" w:rsidR="00E01A50" w:rsidRDefault="00000000">
      <w:pPr>
        <w:spacing w:before="280" w:after="80"/>
      </w:pPr>
      <w:r>
        <w:rPr>
          <w:rFonts w:ascii="Arial" w:hAnsi="Arial"/>
          <w:b/>
          <w:color w:val="000000"/>
          <w:sz w:val="24"/>
        </w:rPr>
        <w:t>Output</w:t>
      </w:r>
    </w:p>
    <w:p w14:paraId="314761A8" w14:textId="679956C6" w:rsidR="00E01A50" w:rsidRPr="00243817" w:rsidRDefault="00000000" w:rsidP="00243817">
      <w:pPr>
        <w:pStyle w:val="ListParagraph"/>
        <w:numPr>
          <w:ilvl w:val="0"/>
          <w:numId w:val="10"/>
        </w:numPr>
        <w:spacing w:before="120" w:after="40"/>
        <w:rPr>
          <w:rFonts w:ascii="Arial" w:hAnsi="Arial"/>
          <w:color w:val="000000"/>
        </w:rPr>
      </w:pPr>
      <w:r w:rsidRPr="00243817">
        <w:rPr>
          <w:rFonts w:ascii="Arial" w:hAnsi="Arial"/>
          <w:color w:val="000000"/>
        </w:rPr>
        <w:t>Home Page</w:t>
      </w:r>
    </w:p>
    <w:p w14:paraId="671339B2" w14:textId="45E5D305" w:rsidR="00243817" w:rsidRDefault="00243817" w:rsidP="00243817">
      <w:pPr>
        <w:spacing w:before="120" w:after="40"/>
        <w:ind w:left="360"/>
      </w:pPr>
      <w:r>
        <w:rPr>
          <w:noProof/>
        </w:rPr>
        <w:lastRenderedPageBreak/>
        <w:drawing>
          <wp:inline distT="0" distB="0" distL="0" distR="0" wp14:anchorId="1CDD4022" wp14:editId="30998C04">
            <wp:extent cx="5943600" cy="2970530"/>
            <wp:effectExtent l="0" t="0" r="0" b="1270"/>
            <wp:docPr id="1014321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1557" name="Picture 1014321557"/>
                    <pic:cNvPicPr/>
                  </pic:nvPicPr>
                  <pic:blipFill>
                    <a:blip r:embed="rId13"/>
                    <a:stretch>
                      <a:fillRect/>
                    </a:stretch>
                  </pic:blipFill>
                  <pic:spPr>
                    <a:xfrm>
                      <a:off x="0" y="0"/>
                      <a:ext cx="5943600" cy="2970530"/>
                    </a:xfrm>
                    <a:prstGeom prst="rect">
                      <a:avLst/>
                    </a:prstGeom>
                  </pic:spPr>
                </pic:pic>
              </a:graphicData>
            </a:graphic>
          </wp:inline>
        </w:drawing>
      </w:r>
    </w:p>
    <w:p w14:paraId="5C713760" w14:textId="77777777" w:rsidR="00E01A50" w:rsidRDefault="00000000">
      <w:pPr>
        <w:spacing w:before="120" w:after="40"/>
      </w:pPr>
      <w:r>
        <w:rPr>
          <w:rFonts w:ascii="Arial" w:hAnsi="Arial"/>
          <w:color w:val="000000"/>
        </w:rPr>
        <w:t>2) Monuments Page</w:t>
      </w:r>
    </w:p>
    <w:p w14:paraId="7E665023" w14:textId="7A164430" w:rsidR="00E01A50" w:rsidRDefault="008C3B3E">
      <w:pPr>
        <w:spacing w:before="80" w:after="240"/>
      </w:pPr>
      <w:r>
        <w:rPr>
          <w:noProof/>
        </w:rPr>
        <w:drawing>
          <wp:inline distT="0" distB="0" distL="0" distR="0" wp14:anchorId="4342CE43" wp14:editId="49548295">
            <wp:extent cx="5943600" cy="2941955"/>
            <wp:effectExtent l="0" t="0" r="0" b="0"/>
            <wp:docPr id="1096940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40131" name="Picture 1096940131"/>
                    <pic:cNvPicPr/>
                  </pic:nvPicPr>
                  <pic:blipFill>
                    <a:blip r:embed="rId14"/>
                    <a:stretch>
                      <a:fillRect/>
                    </a:stretch>
                  </pic:blipFill>
                  <pic:spPr>
                    <a:xfrm>
                      <a:off x="0" y="0"/>
                      <a:ext cx="5943600" cy="2941955"/>
                    </a:xfrm>
                    <a:prstGeom prst="rect">
                      <a:avLst/>
                    </a:prstGeom>
                  </pic:spPr>
                </pic:pic>
              </a:graphicData>
            </a:graphic>
          </wp:inline>
        </w:drawing>
      </w:r>
    </w:p>
    <w:p w14:paraId="361D4EFE" w14:textId="77777777" w:rsidR="00E01A50" w:rsidRDefault="00000000">
      <w:pPr>
        <w:spacing w:before="120" w:after="40"/>
      </w:pPr>
      <w:r>
        <w:rPr>
          <w:rFonts w:ascii="Arial" w:hAnsi="Arial"/>
          <w:color w:val="000000"/>
        </w:rPr>
        <w:t>3) Regions Page</w:t>
      </w:r>
    </w:p>
    <w:p w14:paraId="1D6C3EEB" w14:textId="22F31E2D" w:rsidR="00E01A50" w:rsidRDefault="008C3B3E">
      <w:pPr>
        <w:spacing w:before="80" w:after="240"/>
      </w:pPr>
      <w:r>
        <w:rPr>
          <w:noProof/>
        </w:rPr>
        <w:lastRenderedPageBreak/>
        <w:drawing>
          <wp:inline distT="0" distB="0" distL="0" distR="0" wp14:anchorId="63D96861" wp14:editId="7BD4D381">
            <wp:extent cx="5943600" cy="2982595"/>
            <wp:effectExtent l="0" t="0" r="0" b="8255"/>
            <wp:docPr id="8182436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43625" name="Picture 818243625"/>
                    <pic:cNvPicPr/>
                  </pic:nvPicPr>
                  <pic:blipFill>
                    <a:blip r:embed="rId15"/>
                    <a:stretch>
                      <a:fillRect/>
                    </a:stretch>
                  </pic:blipFill>
                  <pic:spPr>
                    <a:xfrm>
                      <a:off x="0" y="0"/>
                      <a:ext cx="5943600" cy="2982595"/>
                    </a:xfrm>
                    <a:prstGeom prst="rect">
                      <a:avLst/>
                    </a:prstGeom>
                  </pic:spPr>
                </pic:pic>
              </a:graphicData>
            </a:graphic>
          </wp:inline>
        </w:drawing>
      </w:r>
    </w:p>
    <w:p w14:paraId="5CB66C46" w14:textId="77777777" w:rsidR="00E01A50" w:rsidRDefault="00000000">
      <w:pPr>
        <w:spacing w:before="120" w:after="40"/>
      </w:pPr>
      <w:r>
        <w:rPr>
          <w:rFonts w:ascii="Arial" w:hAnsi="Arial"/>
          <w:color w:val="000000"/>
        </w:rPr>
        <w:t>4) About Page</w:t>
      </w:r>
    </w:p>
    <w:p w14:paraId="5D64AE64" w14:textId="58DE92A8" w:rsidR="00E01A50" w:rsidRDefault="00C31F74">
      <w:pPr>
        <w:spacing w:before="80" w:after="240"/>
      </w:pPr>
      <w:r>
        <w:rPr>
          <w:noProof/>
        </w:rPr>
        <w:drawing>
          <wp:inline distT="0" distB="0" distL="0" distR="0" wp14:anchorId="6DAD2300" wp14:editId="03D4650F">
            <wp:extent cx="5943600" cy="2914015"/>
            <wp:effectExtent l="0" t="0" r="0" b="635"/>
            <wp:docPr id="731183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83486" name="Picture 731183486"/>
                    <pic:cNvPicPr/>
                  </pic:nvPicPr>
                  <pic:blipFill>
                    <a:blip r:embed="rId16"/>
                    <a:stretch>
                      <a:fillRect/>
                    </a:stretch>
                  </pic:blipFill>
                  <pic:spPr>
                    <a:xfrm>
                      <a:off x="0" y="0"/>
                      <a:ext cx="5943600" cy="2914015"/>
                    </a:xfrm>
                    <a:prstGeom prst="rect">
                      <a:avLst/>
                    </a:prstGeom>
                  </pic:spPr>
                </pic:pic>
              </a:graphicData>
            </a:graphic>
          </wp:inline>
        </w:drawing>
      </w:r>
    </w:p>
    <w:p w14:paraId="7A8320EB" w14:textId="77777777" w:rsidR="00E01A50" w:rsidRDefault="00000000">
      <w:pPr>
        <w:spacing w:before="280" w:after="80"/>
      </w:pPr>
      <w:r>
        <w:rPr>
          <w:rFonts w:ascii="Arial" w:hAnsi="Arial"/>
          <w:b/>
          <w:color w:val="000000"/>
          <w:sz w:val="24"/>
        </w:rPr>
        <w:t>Result</w:t>
      </w:r>
    </w:p>
    <w:p w14:paraId="1392DB79" w14:textId="77777777" w:rsidR="00E01A50" w:rsidRDefault="00000000">
      <w:pPr>
        <w:spacing w:before="40" w:after="280"/>
      </w:pPr>
      <w:r>
        <w:rPr>
          <w:rFonts w:ascii="Arial" w:hAnsi="Arial"/>
          <w:color w:val="000000"/>
        </w:rPr>
        <w:t>Thus, a Single Page Application (SPA) was successfully developed using React Router. The application provides navigation between multiple pages without reloading the complete web page and successfully demonstrates BrowserRouter, Routes, Route and NavLink concepts.</w:t>
      </w:r>
    </w:p>
    <w:p w14:paraId="03FA6D6E" w14:textId="77777777" w:rsidR="00E01A50" w:rsidRDefault="00000000">
      <w:r>
        <w:br w:type="page"/>
      </w:r>
    </w:p>
    <w:p w14:paraId="3944B87A" w14:textId="77777777" w:rsidR="00E01A50" w:rsidRDefault="00000000">
      <w:pPr>
        <w:spacing w:before="280" w:after="80"/>
        <w:jc w:val="center"/>
      </w:pPr>
      <w:r>
        <w:rPr>
          <w:rFonts w:ascii="Arial" w:hAnsi="Arial"/>
          <w:b/>
          <w:color w:val="000000"/>
          <w:sz w:val="28"/>
        </w:rPr>
        <w:lastRenderedPageBreak/>
        <w:t>PRACTICAL NO. 05</w:t>
      </w:r>
    </w:p>
    <w:p w14:paraId="1C65FDE9" w14:textId="77777777" w:rsidR="00E01A50" w:rsidRDefault="00000000">
      <w:pPr>
        <w:spacing w:before="40" w:after="400"/>
        <w:jc w:val="center"/>
      </w:pPr>
      <w:r>
        <w:rPr>
          <w:rFonts w:ascii="Arial" w:hAnsi="Arial"/>
          <w:b/>
          <w:color w:val="000000"/>
          <w:sz w:val="24"/>
        </w:rPr>
        <w:t>Develop a React application consuming REST APIs using Axios and Fetch API.</w:t>
      </w:r>
    </w:p>
    <w:p w14:paraId="0FCA821A" w14:textId="77777777" w:rsidR="00E01A50" w:rsidRDefault="00000000">
      <w:pPr>
        <w:spacing w:before="160" w:after="80"/>
      </w:pPr>
      <w:r>
        <w:rPr>
          <w:rFonts w:ascii="Arial" w:hAnsi="Arial"/>
          <w:b/>
          <w:color w:val="000000"/>
          <w:sz w:val="24"/>
        </w:rPr>
        <w:t>Software Requirements</w:t>
      </w:r>
    </w:p>
    <w:p w14:paraId="66EDEA99" w14:textId="77777777" w:rsidR="00E01A50" w:rsidRDefault="00000000">
      <w:pPr>
        <w:pStyle w:val="ListBullet"/>
        <w:spacing w:before="20" w:after="40"/>
      </w:pPr>
      <w:r>
        <w:rPr>
          <w:rFonts w:ascii="Arial" w:hAnsi="Arial"/>
          <w:color w:val="000000"/>
          <w:sz w:val="21"/>
        </w:rPr>
        <w:t>Code Editor: Visual Studio Code</w:t>
      </w:r>
    </w:p>
    <w:p w14:paraId="504DD08A" w14:textId="77777777" w:rsidR="00E01A50" w:rsidRDefault="00000000">
      <w:pPr>
        <w:pStyle w:val="ListBullet"/>
        <w:spacing w:before="20" w:after="40"/>
      </w:pPr>
      <w:r>
        <w:rPr>
          <w:rFonts w:ascii="Arial" w:hAnsi="Arial"/>
          <w:color w:val="000000"/>
          <w:sz w:val="21"/>
        </w:rPr>
        <w:t>Runtime Environment: Node.js</w:t>
      </w:r>
    </w:p>
    <w:p w14:paraId="5446199F" w14:textId="77777777" w:rsidR="00E01A50" w:rsidRDefault="00000000">
      <w:pPr>
        <w:pStyle w:val="ListBullet"/>
        <w:spacing w:before="20" w:after="40"/>
      </w:pPr>
      <w:r>
        <w:rPr>
          <w:rFonts w:ascii="Arial" w:hAnsi="Arial"/>
          <w:color w:val="000000"/>
          <w:sz w:val="21"/>
        </w:rPr>
        <w:t>Package Manager: npm</w:t>
      </w:r>
    </w:p>
    <w:p w14:paraId="2051BA49" w14:textId="77777777" w:rsidR="00E01A50" w:rsidRDefault="00000000">
      <w:pPr>
        <w:pStyle w:val="ListBullet"/>
        <w:spacing w:before="20" w:after="40"/>
      </w:pPr>
      <w:r>
        <w:rPr>
          <w:rFonts w:ascii="Arial" w:hAnsi="Arial"/>
          <w:color w:val="000000"/>
          <w:sz w:val="21"/>
        </w:rPr>
        <w:t>JavaScript Library: React.js</w:t>
      </w:r>
    </w:p>
    <w:p w14:paraId="7A644DF8" w14:textId="77777777" w:rsidR="00E01A50" w:rsidRDefault="00000000">
      <w:pPr>
        <w:pStyle w:val="ListBullet"/>
        <w:spacing w:before="20" w:after="40"/>
      </w:pPr>
      <w:r>
        <w:rPr>
          <w:rFonts w:ascii="Arial" w:hAnsi="Arial"/>
          <w:color w:val="000000"/>
          <w:sz w:val="21"/>
        </w:rPr>
        <w:t>Build Tool: Vite</w:t>
      </w:r>
    </w:p>
    <w:p w14:paraId="75101FEC" w14:textId="77777777" w:rsidR="00E01A50" w:rsidRDefault="00000000">
      <w:pPr>
        <w:pStyle w:val="ListBullet"/>
        <w:spacing w:before="20" w:after="40"/>
      </w:pPr>
      <w:r>
        <w:rPr>
          <w:rFonts w:ascii="Arial" w:hAnsi="Arial"/>
          <w:color w:val="000000"/>
          <w:sz w:val="21"/>
        </w:rPr>
        <w:t>HTTP Client Library: Axios</w:t>
      </w:r>
    </w:p>
    <w:p w14:paraId="06A59241" w14:textId="77777777" w:rsidR="00E01A50" w:rsidRDefault="00000000">
      <w:pPr>
        <w:pStyle w:val="ListBullet"/>
        <w:spacing w:before="20" w:after="40"/>
      </w:pPr>
      <w:r>
        <w:rPr>
          <w:rFonts w:ascii="Arial" w:hAnsi="Arial"/>
          <w:color w:val="000000"/>
          <w:sz w:val="21"/>
        </w:rPr>
        <w:t>REST API: JSONPlaceholder &amp; DummyJSON</w:t>
      </w:r>
    </w:p>
    <w:p w14:paraId="18E88249" w14:textId="77777777" w:rsidR="00E01A50" w:rsidRDefault="00000000">
      <w:pPr>
        <w:pStyle w:val="ListBullet"/>
        <w:spacing w:before="20" w:after="40"/>
      </w:pPr>
      <w:r>
        <w:rPr>
          <w:rFonts w:ascii="Arial" w:hAnsi="Arial"/>
          <w:color w:val="000000"/>
          <w:sz w:val="21"/>
        </w:rPr>
        <w:t>Web Browser: Google Chrome</w:t>
      </w:r>
    </w:p>
    <w:p w14:paraId="2ADAE69D" w14:textId="77777777" w:rsidR="00E01A50" w:rsidRDefault="00000000">
      <w:pPr>
        <w:spacing w:before="280" w:after="80"/>
        <w:rPr>
          <w:rFonts w:ascii="Arial" w:hAnsi="Arial"/>
          <w:b/>
          <w:color w:val="000000"/>
          <w:sz w:val="24"/>
        </w:rPr>
      </w:pPr>
      <w:r>
        <w:rPr>
          <w:rFonts w:ascii="Arial" w:hAnsi="Arial"/>
          <w:b/>
          <w:color w:val="000000"/>
          <w:sz w:val="24"/>
        </w:rPr>
        <w:t>Folder Structure</w:t>
      </w:r>
    </w:p>
    <w:p w14:paraId="699DDF93" w14:textId="050BB328" w:rsidR="00E33966" w:rsidRDefault="00E33966">
      <w:pPr>
        <w:spacing w:before="280" w:after="80"/>
      </w:pPr>
      <w:r>
        <w:rPr>
          <w:noProof/>
        </w:rPr>
        <w:drawing>
          <wp:inline distT="0" distB="0" distL="0" distR="0" wp14:anchorId="2CE4C3F3" wp14:editId="68A6AD7B">
            <wp:extent cx="2457793" cy="3696216"/>
            <wp:effectExtent l="0" t="0" r="0" b="0"/>
            <wp:docPr id="1263698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8029" name="Picture 1263698029"/>
                    <pic:cNvPicPr/>
                  </pic:nvPicPr>
                  <pic:blipFill>
                    <a:blip r:embed="rId17"/>
                    <a:stretch>
                      <a:fillRect/>
                    </a:stretch>
                  </pic:blipFill>
                  <pic:spPr>
                    <a:xfrm>
                      <a:off x="0" y="0"/>
                      <a:ext cx="2457793" cy="3696216"/>
                    </a:xfrm>
                    <a:prstGeom prst="rect">
                      <a:avLst/>
                    </a:prstGeom>
                  </pic:spPr>
                </pic:pic>
              </a:graphicData>
            </a:graphic>
          </wp:inline>
        </w:drawing>
      </w:r>
    </w:p>
    <w:p w14:paraId="3774AE84" w14:textId="77777777" w:rsidR="00E01A50" w:rsidRDefault="00000000">
      <w:pPr>
        <w:spacing w:before="280" w:after="80"/>
      </w:pPr>
      <w:r>
        <w:rPr>
          <w:rFonts w:ascii="Arial" w:hAnsi="Arial"/>
          <w:b/>
          <w:color w:val="000000"/>
          <w:sz w:val="24"/>
        </w:rPr>
        <w:t>Source Code</w:t>
      </w:r>
    </w:p>
    <w:p w14:paraId="1257D0E7" w14:textId="77777777" w:rsidR="00E01A50" w:rsidRDefault="00000000">
      <w:pPr>
        <w:spacing w:before="160" w:after="60"/>
      </w:pPr>
      <w:r>
        <w:rPr>
          <w:rFonts w:ascii="Arial" w:hAnsi="Arial"/>
          <w:b/>
          <w:color w:val="000000"/>
        </w:rPr>
        <w:t>1. App.jsx</w:t>
      </w:r>
    </w:p>
    <w:p w14:paraId="4DF5E451" w14:textId="77777777" w:rsidR="00E01A50" w:rsidRDefault="00000000">
      <w:pPr>
        <w:spacing w:before="40" w:line="252" w:lineRule="auto"/>
      </w:pPr>
      <w:r>
        <w:rPr>
          <w:rFonts w:ascii="Consolas" w:hAnsi="Consolas"/>
          <w:color w:val="000000"/>
          <w:sz w:val="19"/>
        </w:rPr>
        <w:t>import { useState, useEffect } from 'react'</w:t>
      </w:r>
      <w:r>
        <w:rPr>
          <w:rFonts w:ascii="Consolas" w:hAnsi="Consolas"/>
          <w:color w:val="000000"/>
          <w:sz w:val="19"/>
        </w:rPr>
        <w:br/>
        <w:t>import axios from 'axios'</w:t>
      </w:r>
      <w:r>
        <w:rPr>
          <w:rFonts w:ascii="Consolas" w:hAnsi="Consolas"/>
          <w:color w:val="000000"/>
          <w:sz w:val="19"/>
        </w:rPr>
        <w:br/>
        <w:t>import './App.css'</w:t>
      </w:r>
      <w:r>
        <w:rPr>
          <w:rFonts w:ascii="Consolas" w:hAnsi="Consolas"/>
          <w:color w:val="000000"/>
          <w:sz w:val="19"/>
        </w:rPr>
        <w:br/>
      </w:r>
      <w:r>
        <w:rPr>
          <w:rFonts w:ascii="Consolas" w:hAnsi="Consolas"/>
          <w:color w:val="000000"/>
          <w:sz w:val="19"/>
        </w:rPr>
        <w:br/>
      </w:r>
      <w:r>
        <w:rPr>
          <w:rFonts w:ascii="Consolas" w:hAnsi="Consolas"/>
          <w:color w:val="000000"/>
          <w:sz w:val="19"/>
        </w:rPr>
        <w:lastRenderedPageBreak/>
        <w:t>function App() {</w:t>
      </w:r>
      <w:r>
        <w:rPr>
          <w:rFonts w:ascii="Consolas" w:hAnsi="Consolas"/>
          <w:color w:val="000000"/>
          <w:sz w:val="19"/>
        </w:rPr>
        <w:br/>
        <w:t xml:space="preserve">  const [teamMembers, setTeamMembers] = useState([]) // Using Fetch API</w:t>
      </w:r>
      <w:r>
        <w:rPr>
          <w:rFonts w:ascii="Consolas" w:hAnsi="Consolas"/>
          <w:color w:val="000000"/>
          <w:sz w:val="19"/>
        </w:rPr>
        <w:br/>
        <w:t xml:space="preserve">  const [products, setProducts] = useState([]) // Using Axios</w:t>
      </w:r>
      <w:r>
        <w:rPr>
          <w:rFonts w:ascii="Consolas" w:hAnsi="Consolas"/>
          <w:color w:val="000000"/>
          <w:sz w:val="19"/>
        </w:rPr>
        <w:br/>
        <w:t xml:space="preserve">  const [loadingMembers, setLoadingMembers] = useState(true)</w:t>
      </w:r>
      <w:r>
        <w:rPr>
          <w:rFonts w:ascii="Consolas" w:hAnsi="Consolas"/>
          <w:color w:val="000000"/>
          <w:sz w:val="19"/>
        </w:rPr>
        <w:br/>
        <w:t xml:space="preserve">  const [loadingProducts, setLoadingProducts] = useState(true)</w:t>
      </w:r>
      <w:r>
        <w:rPr>
          <w:rFonts w:ascii="Consolas" w:hAnsi="Consolas"/>
          <w:color w:val="000000"/>
          <w:sz w:val="19"/>
        </w:rPr>
        <w:br/>
      </w:r>
      <w:r>
        <w:rPr>
          <w:rFonts w:ascii="Consolas" w:hAnsi="Consolas"/>
          <w:color w:val="000000"/>
          <w:sz w:val="19"/>
        </w:rPr>
        <w:br/>
        <w:t xml:space="preserve">  // 1. Fetch API - Team Members Data</w:t>
      </w:r>
      <w:r>
        <w:rPr>
          <w:rFonts w:ascii="Consolas" w:hAnsi="Consolas"/>
          <w:color w:val="000000"/>
          <w:sz w:val="19"/>
        </w:rPr>
        <w:br/>
        <w:t xml:space="preserve">  useEffect(() =&gt; {</w:t>
      </w:r>
      <w:r>
        <w:rPr>
          <w:rFonts w:ascii="Consolas" w:hAnsi="Consolas"/>
          <w:color w:val="000000"/>
          <w:sz w:val="19"/>
        </w:rPr>
        <w:br/>
        <w:t xml:space="preserve">    fetch('https://jsonplaceholder.typicode.com/users')</w:t>
      </w:r>
      <w:r>
        <w:rPr>
          <w:rFonts w:ascii="Consolas" w:hAnsi="Consolas"/>
          <w:color w:val="000000"/>
          <w:sz w:val="19"/>
        </w:rPr>
        <w:br/>
        <w:t xml:space="preserve">      .then((response) =&gt; response.json())</w:t>
      </w:r>
      <w:r>
        <w:rPr>
          <w:rFonts w:ascii="Consolas" w:hAnsi="Consolas"/>
          <w:color w:val="000000"/>
          <w:sz w:val="19"/>
        </w:rPr>
        <w:br/>
        <w:t xml:space="preserve">      .then((data) =&gt; {</w:t>
      </w:r>
      <w:r>
        <w:rPr>
          <w:rFonts w:ascii="Consolas" w:hAnsi="Consolas"/>
          <w:color w:val="000000"/>
          <w:sz w:val="19"/>
        </w:rPr>
        <w:br/>
        <w:t xml:space="preserve">        const teamNames = ['Aditya Kulkarni', 'Ananya Deshmukh', 'Vikramaditya Rao', 'Ishita Sengupta']</w:t>
      </w:r>
      <w:r>
        <w:rPr>
          <w:rFonts w:ascii="Consolas" w:hAnsi="Consolas"/>
          <w:color w:val="000000"/>
          <w:sz w:val="19"/>
        </w:rPr>
        <w:br/>
        <w:t xml:space="preserve">        const engineeringTeam = data.slice(0, 4).map((user, index) =&gt; ({</w:t>
      </w:r>
      <w:r>
        <w:rPr>
          <w:rFonts w:ascii="Consolas" w:hAnsi="Consolas"/>
          <w:color w:val="000000"/>
          <w:sz w:val="19"/>
        </w:rPr>
        <w:br/>
        <w:t xml:space="preserve">          id: user.id,</w:t>
      </w:r>
      <w:r>
        <w:rPr>
          <w:rFonts w:ascii="Consolas" w:hAnsi="Consolas"/>
          <w:color w:val="000000"/>
          <w:sz w:val="19"/>
        </w:rPr>
        <w:br/>
        <w:t xml:space="preserve">          name: teamNames[index],</w:t>
      </w:r>
      <w:r>
        <w:rPr>
          <w:rFonts w:ascii="Consolas" w:hAnsi="Consolas"/>
          <w:color w:val="000000"/>
          <w:sz w:val="19"/>
        </w:rPr>
        <w:br/>
        <w:t xml:space="preserve">          role: ['Cloud Architect', 'Frontend Engineer', 'API Specialist', 'Data Engineer'][index],</w:t>
      </w:r>
      <w:r>
        <w:rPr>
          <w:rFonts w:ascii="Consolas" w:hAnsi="Consolas"/>
          <w:color w:val="000000"/>
          <w:sz w:val="19"/>
        </w:rPr>
        <w:br/>
        <w:t xml:space="preserve">          email: user.email,</w:t>
      </w:r>
      <w:r>
        <w:rPr>
          <w:rFonts w:ascii="Consolas" w:hAnsi="Consolas"/>
          <w:color w:val="000000"/>
          <w:sz w:val="19"/>
        </w:rPr>
        <w:br/>
        <w:t xml:space="preserve">        }))</w:t>
      </w:r>
      <w:r>
        <w:rPr>
          <w:rFonts w:ascii="Consolas" w:hAnsi="Consolas"/>
          <w:color w:val="000000"/>
          <w:sz w:val="19"/>
        </w:rPr>
        <w:br/>
        <w:t xml:space="preserve">        setTeamMembers(engineeringTeam)</w:t>
      </w:r>
      <w:r>
        <w:rPr>
          <w:rFonts w:ascii="Consolas" w:hAnsi="Consolas"/>
          <w:color w:val="000000"/>
          <w:sz w:val="19"/>
        </w:rPr>
        <w:br/>
        <w:t xml:space="preserve">        setLoadingMembers(false)</w:t>
      </w:r>
      <w:r>
        <w:rPr>
          <w:rFonts w:ascii="Consolas" w:hAnsi="Consolas"/>
          <w:color w:val="000000"/>
          <w:sz w:val="19"/>
        </w:rPr>
        <w:br/>
        <w:t xml:space="preserve">      })</w:t>
      </w:r>
      <w:r>
        <w:rPr>
          <w:rFonts w:ascii="Consolas" w:hAnsi="Consolas"/>
          <w:color w:val="000000"/>
          <w:sz w:val="19"/>
        </w:rPr>
        <w:br/>
        <w:t xml:space="preserve">      .catch((error) =&gt; console.error('Error with Fetch API:', error))</w:t>
      </w:r>
      <w:r>
        <w:rPr>
          <w:rFonts w:ascii="Consolas" w:hAnsi="Consolas"/>
          <w:color w:val="000000"/>
          <w:sz w:val="19"/>
        </w:rPr>
        <w:br/>
        <w:t xml:space="preserve">  }, [])</w:t>
      </w:r>
      <w:r>
        <w:rPr>
          <w:rFonts w:ascii="Consolas" w:hAnsi="Consolas"/>
          <w:color w:val="000000"/>
          <w:sz w:val="19"/>
        </w:rPr>
        <w:br/>
      </w:r>
      <w:r>
        <w:rPr>
          <w:rFonts w:ascii="Consolas" w:hAnsi="Consolas"/>
          <w:color w:val="000000"/>
          <w:sz w:val="19"/>
        </w:rPr>
        <w:br/>
        <w:t xml:space="preserve">  // 2. Axios - Featured Products Data</w:t>
      </w:r>
      <w:r>
        <w:rPr>
          <w:rFonts w:ascii="Consolas" w:hAnsi="Consolas"/>
          <w:color w:val="000000"/>
          <w:sz w:val="19"/>
        </w:rPr>
        <w:br/>
        <w:t xml:space="preserve">  useEffect(() =&gt; {</w:t>
      </w:r>
      <w:r>
        <w:rPr>
          <w:rFonts w:ascii="Consolas" w:hAnsi="Consolas"/>
          <w:color w:val="000000"/>
          <w:sz w:val="19"/>
        </w:rPr>
        <w:br/>
        <w:t xml:space="preserve">    axios</w:t>
      </w:r>
      <w:r>
        <w:rPr>
          <w:rFonts w:ascii="Consolas" w:hAnsi="Consolas"/>
          <w:color w:val="000000"/>
          <w:sz w:val="19"/>
        </w:rPr>
        <w:br/>
        <w:t xml:space="preserve">      .get('https://dummyjson.com/products?limit=4')</w:t>
      </w:r>
      <w:r>
        <w:rPr>
          <w:rFonts w:ascii="Consolas" w:hAnsi="Consolas"/>
          <w:color w:val="000000"/>
          <w:sz w:val="19"/>
        </w:rPr>
        <w:br/>
        <w:t xml:space="preserve">      .then((response) =&gt; {</w:t>
      </w:r>
      <w:r>
        <w:rPr>
          <w:rFonts w:ascii="Consolas" w:hAnsi="Consolas"/>
          <w:color w:val="000000"/>
          <w:sz w:val="19"/>
        </w:rPr>
        <w:br/>
        <w:t xml:space="preserve">        setProducts(response.data.products)</w:t>
      </w:r>
      <w:r>
        <w:rPr>
          <w:rFonts w:ascii="Consolas" w:hAnsi="Consolas"/>
          <w:color w:val="000000"/>
          <w:sz w:val="19"/>
        </w:rPr>
        <w:br/>
        <w:t xml:space="preserve">        setLoadingProducts(false)</w:t>
      </w:r>
      <w:r>
        <w:rPr>
          <w:rFonts w:ascii="Consolas" w:hAnsi="Consolas"/>
          <w:color w:val="000000"/>
          <w:sz w:val="19"/>
        </w:rPr>
        <w:br/>
        <w:t xml:space="preserve">      })</w:t>
      </w:r>
      <w:r>
        <w:rPr>
          <w:rFonts w:ascii="Consolas" w:hAnsi="Consolas"/>
          <w:color w:val="000000"/>
          <w:sz w:val="19"/>
        </w:rPr>
        <w:br/>
        <w:t xml:space="preserve">      .catch((error) =&gt; console.error('Error with Axios:', error))</w:t>
      </w:r>
      <w:r>
        <w:rPr>
          <w:rFonts w:ascii="Consolas" w:hAnsi="Consolas"/>
          <w:color w:val="000000"/>
          <w:sz w:val="19"/>
        </w:rPr>
        <w:br/>
        <w:t xml:space="preserve">  }, [])</w:t>
      </w:r>
      <w:r>
        <w:rPr>
          <w:rFonts w:ascii="Consolas" w:hAnsi="Consolas"/>
          <w:color w:val="000000"/>
          <w:sz w:val="19"/>
        </w:rPr>
        <w:br/>
      </w:r>
      <w:r>
        <w:rPr>
          <w:rFonts w:ascii="Consolas" w:hAnsi="Consolas"/>
          <w:color w:val="000000"/>
          <w:sz w:val="19"/>
        </w:rPr>
        <w:br/>
        <w:t xml:space="preserve">  return (</w:t>
      </w:r>
      <w:r>
        <w:rPr>
          <w:rFonts w:ascii="Consolas" w:hAnsi="Consolas"/>
          <w:color w:val="000000"/>
          <w:sz w:val="19"/>
        </w:rPr>
        <w:br/>
        <w:t xml:space="preserve">    &lt;div className="app"&gt;</w:t>
      </w:r>
      <w:r>
        <w:rPr>
          <w:rFonts w:ascii="Consolas" w:hAnsi="Consolas"/>
          <w:color w:val="000000"/>
          <w:sz w:val="19"/>
        </w:rPr>
        <w:br/>
        <w:t xml:space="preserve">      &lt;h1&gt;REST API Integration Dashboard&lt;/h1&gt;</w:t>
      </w:r>
      <w:r>
        <w:rPr>
          <w:rFonts w:ascii="Consolas" w:hAnsi="Consolas"/>
          <w:color w:val="000000"/>
          <w:sz w:val="19"/>
        </w:rPr>
        <w:br/>
        <w:t xml:space="preserve">      &lt;p className="subtitle"&gt;Consuming REST APIs using Fetch API and Axios&lt;/p&gt;</w:t>
      </w:r>
      <w:r>
        <w:rPr>
          <w:rFonts w:ascii="Consolas" w:hAnsi="Consolas"/>
          <w:color w:val="000000"/>
          <w:sz w:val="19"/>
        </w:rPr>
        <w:br/>
      </w:r>
      <w:r>
        <w:rPr>
          <w:rFonts w:ascii="Consolas" w:hAnsi="Consolas"/>
          <w:color w:val="000000"/>
          <w:sz w:val="19"/>
        </w:rPr>
        <w:br/>
        <w:t xml:space="preserve">      &lt;section className="api-section"&gt;</w:t>
      </w:r>
      <w:r>
        <w:rPr>
          <w:rFonts w:ascii="Consolas" w:hAnsi="Consolas"/>
          <w:color w:val="000000"/>
          <w:sz w:val="19"/>
        </w:rPr>
        <w:br/>
        <w:t xml:space="preserve">        &lt;h2&gt;Engineering Team (Retrieved via Fetch API)&lt;/h2&gt;</w:t>
      </w:r>
      <w:r>
        <w:rPr>
          <w:rFonts w:ascii="Consolas" w:hAnsi="Consolas"/>
          <w:color w:val="000000"/>
          <w:sz w:val="19"/>
        </w:rPr>
        <w:br/>
        <w:t xml:space="preserve">        {loadingMembers ? (</w:t>
      </w:r>
      <w:r>
        <w:rPr>
          <w:rFonts w:ascii="Consolas" w:hAnsi="Consolas"/>
          <w:color w:val="000000"/>
          <w:sz w:val="19"/>
        </w:rPr>
        <w:br/>
        <w:t xml:space="preserve">          &lt;p className="loading"&gt;Loading team members...&lt;/p&gt;</w:t>
      </w:r>
      <w:r>
        <w:rPr>
          <w:rFonts w:ascii="Consolas" w:hAnsi="Consolas"/>
          <w:color w:val="000000"/>
          <w:sz w:val="19"/>
        </w:rPr>
        <w:br/>
        <w:t xml:space="preserve">        ) : (</w:t>
      </w:r>
      <w:r>
        <w:rPr>
          <w:rFonts w:ascii="Consolas" w:hAnsi="Consolas"/>
          <w:color w:val="000000"/>
          <w:sz w:val="19"/>
        </w:rPr>
        <w:br/>
        <w:t xml:space="preserve">          &lt;div className="card-container"&gt;</w:t>
      </w:r>
      <w:r>
        <w:rPr>
          <w:rFonts w:ascii="Consolas" w:hAnsi="Consolas"/>
          <w:color w:val="000000"/>
          <w:sz w:val="19"/>
        </w:rPr>
        <w:br/>
        <w:t xml:space="preserve">            {teamMembers.map((member) =&gt; (</w:t>
      </w:r>
      <w:r>
        <w:rPr>
          <w:rFonts w:ascii="Consolas" w:hAnsi="Consolas"/>
          <w:color w:val="000000"/>
          <w:sz w:val="19"/>
        </w:rPr>
        <w:br/>
        <w:t xml:space="preserve">              &lt;div className="card" key={member.id}&gt;</w:t>
      </w:r>
      <w:r>
        <w:rPr>
          <w:rFonts w:ascii="Consolas" w:hAnsi="Consolas"/>
          <w:color w:val="000000"/>
          <w:sz w:val="19"/>
        </w:rPr>
        <w:br/>
        <w:t xml:space="preserve">                &lt;h3&gt;{member.name}&lt;/h3&gt;</w:t>
      </w:r>
      <w:r>
        <w:rPr>
          <w:rFonts w:ascii="Consolas" w:hAnsi="Consolas"/>
          <w:color w:val="000000"/>
          <w:sz w:val="19"/>
        </w:rPr>
        <w:br/>
        <w:t xml:space="preserve">                &lt;p&gt;&lt;strong&gt;Role:&lt;/strong&gt; {member.role}&lt;/p&gt;</w:t>
      </w:r>
      <w:r>
        <w:rPr>
          <w:rFonts w:ascii="Consolas" w:hAnsi="Consolas"/>
          <w:color w:val="000000"/>
          <w:sz w:val="19"/>
        </w:rPr>
        <w:br/>
        <w:t xml:space="preserve">                &lt;p&gt;&lt;strong&gt;Email:&lt;/strong&gt; {member.email}&lt;/p&gt;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lastRenderedPageBreak/>
        <w:t xml:space="preserve">          &lt;/div&gt;</w:t>
      </w:r>
      <w:r>
        <w:rPr>
          <w:rFonts w:ascii="Consolas" w:hAnsi="Consolas"/>
          <w:color w:val="000000"/>
          <w:sz w:val="19"/>
        </w:rPr>
        <w:br/>
        <w:t xml:space="preserve">        )}</w:t>
      </w:r>
      <w:r>
        <w:rPr>
          <w:rFonts w:ascii="Consolas" w:hAnsi="Consolas"/>
          <w:color w:val="000000"/>
          <w:sz w:val="19"/>
        </w:rPr>
        <w:br/>
        <w:t xml:space="preserve">      &lt;/section&gt;</w:t>
      </w:r>
      <w:r>
        <w:rPr>
          <w:rFonts w:ascii="Consolas" w:hAnsi="Consolas"/>
          <w:color w:val="000000"/>
          <w:sz w:val="19"/>
        </w:rPr>
        <w:br/>
      </w:r>
      <w:r>
        <w:rPr>
          <w:rFonts w:ascii="Consolas" w:hAnsi="Consolas"/>
          <w:color w:val="000000"/>
          <w:sz w:val="19"/>
        </w:rPr>
        <w:br/>
        <w:t xml:space="preserve">      &lt;section className="api-section"&gt;</w:t>
      </w:r>
      <w:r>
        <w:rPr>
          <w:rFonts w:ascii="Consolas" w:hAnsi="Consolas"/>
          <w:color w:val="000000"/>
          <w:sz w:val="19"/>
        </w:rPr>
        <w:br/>
        <w:t xml:space="preserve">        &lt;h2&gt;Featured Products (Retrieved via Axios)&lt;/h2&gt;</w:t>
      </w:r>
      <w:r>
        <w:rPr>
          <w:rFonts w:ascii="Consolas" w:hAnsi="Consolas"/>
          <w:color w:val="000000"/>
          <w:sz w:val="19"/>
        </w:rPr>
        <w:br/>
        <w:t xml:space="preserve">        {loadingProducts ? (</w:t>
      </w:r>
      <w:r>
        <w:rPr>
          <w:rFonts w:ascii="Consolas" w:hAnsi="Consolas"/>
          <w:color w:val="000000"/>
          <w:sz w:val="19"/>
        </w:rPr>
        <w:br/>
        <w:t xml:space="preserve">          &lt;p className="loading"&gt;Loading products...&lt;/p&gt;</w:t>
      </w:r>
      <w:r>
        <w:rPr>
          <w:rFonts w:ascii="Consolas" w:hAnsi="Consolas"/>
          <w:color w:val="000000"/>
          <w:sz w:val="19"/>
        </w:rPr>
        <w:br/>
        <w:t xml:space="preserve">        ) : (</w:t>
      </w:r>
      <w:r>
        <w:rPr>
          <w:rFonts w:ascii="Consolas" w:hAnsi="Consolas"/>
          <w:color w:val="000000"/>
          <w:sz w:val="19"/>
        </w:rPr>
        <w:br/>
        <w:t xml:space="preserve">          &lt;div className="card-container"&gt;</w:t>
      </w:r>
      <w:r>
        <w:rPr>
          <w:rFonts w:ascii="Consolas" w:hAnsi="Consolas"/>
          <w:color w:val="000000"/>
          <w:sz w:val="19"/>
        </w:rPr>
        <w:br/>
        <w:t xml:space="preserve">            {products.map((item) =&gt; (</w:t>
      </w:r>
      <w:r>
        <w:rPr>
          <w:rFonts w:ascii="Consolas" w:hAnsi="Consolas"/>
          <w:color w:val="000000"/>
          <w:sz w:val="19"/>
        </w:rPr>
        <w:br/>
        <w:t xml:space="preserve">              &lt;div className="card" key={item.id}&gt;</w:t>
      </w:r>
      <w:r>
        <w:rPr>
          <w:rFonts w:ascii="Consolas" w:hAnsi="Consolas"/>
          <w:color w:val="000000"/>
          <w:sz w:val="19"/>
        </w:rPr>
        <w:br/>
        <w:t xml:space="preserve">                &lt;h3&gt;{item.title}&lt;/h3&gt;</w:t>
      </w:r>
      <w:r>
        <w:rPr>
          <w:rFonts w:ascii="Consolas" w:hAnsi="Consolas"/>
          <w:color w:val="000000"/>
          <w:sz w:val="19"/>
        </w:rPr>
        <w:br/>
        <w:t xml:space="preserve">                &lt;p className="price"&gt;₹{(item.price * 80).toFixed(0)}&lt;/p&gt;</w:t>
      </w:r>
      <w:r>
        <w:rPr>
          <w:rFonts w:ascii="Consolas" w:hAnsi="Consolas"/>
          <w:color w:val="000000"/>
          <w:sz w:val="19"/>
        </w:rPr>
        <w:br/>
        <w:t xml:space="preserve">                &lt;p&gt;&lt;strong&gt;Category:&lt;/strong&gt; {item.category}&lt;/p&gt;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 xml:space="preserve">      &lt;/section&gt;</w:t>
      </w:r>
      <w:r>
        <w:rPr>
          <w:rFonts w:ascii="Consolas" w:hAnsi="Consolas"/>
          <w:color w:val="000000"/>
          <w:sz w:val="19"/>
        </w:rPr>
        <w:br/>
        <w:t xml:space="preserve">    &lt;/div&gt;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t>export default App</w:t>
      </w:r>
    </w:p>
    <w:p w14:paraId="6D44CC51" w14:textId="77777777" w:rsidR="00E01A50" w:rsidRDefault="00000000">
      <w:pPr>
        <w:spacing w:before="160" w:after="60"/>
      </w:pPr>
      <w:r>
        <w:rPr>
          <w:rFonts w:ascii="Arial" w:hAnsi="Arial"/>
          <w:b/>
          <w:color w:val="000000"/>
        </w:rPr>
        <w:t>2. App.css</w:t>
      </w:r>
    </w:p>
    <w:p w14:paraId="035F37EA" w14:textId="77777777" w:rsidR="00E01A50" w:rsidRDefault="00000000">
      <w:pPr>
        <w:spacing w:before="40" w:line="252" w:lineRule="auto"/>
      </w:pPr>
      <w:r>
        <w:rPr>
          <w:rFonts w:ascii="Consolas" w:hAnsi="Consolas"/>
          <w:color w:val="000000"/>
          <w:sz w:val="19"/>
        </w:rPr>
        <w:t>#root {</w:t>
      </w:r>
      <w:r>
        <w:rPr>
          <w:rFonts w:ascii="Consolas" w:hAnsi="Consolas"/>
          <w:color w:val="000000"/>
          <w:sz w:val="19"/>
        </w:rPr>
        <w:br/>
        <w:t xml:space="preserve">  width: 100%;</w:t>
      </w:r>
      <w:r>
        <w:rPr>
          <w:rFonts w:ascii="Consolas" w:hAnsi="Consolas"/>
          <w:color w:val="000000"/>
          <w:sz w:val="19"/>
        </w:rPr>
        <w:br/>
        <w:t>}</w:t>
      </w:r>
      <w:r>
        <w:rPr>
          <w:rFonts w:ascii="Consolas" w:hAnsi="Consolas"/>
          <w:color w:val="000000"/>
          <w:sz w:val="19"/>
        </w:rPr>
        <w:br/>
      </w:r>
      <w:r>
        <w:rPr>
          <w:rFonts w:ascii="Consolas" w:hAnsi="Consolas"/>
          <w:color w:val="000000"/>
          <w:sz w:val="19"/>
        </w:rPr>
        <w:br/>
        <w:t>* {</w:t>
      </w:r>
      <w:r>
        <w:rPr>
          <w:rFonts w:ascii="Consolas" w:hAnsi="Consolas"/>
          <w:color w:val="000000"/>
          <w:sz w:val="19"/>
        </w:rPr>
        <w:br/>
        <w:t xml:space="preserve">  box-sizing: border-box;</w:t>
      </w:r>
      <w:r>
        <w:rPr>
          <w:rFonts w:ascii="Consolas" w:hAnsi="Consolas"/>
          <w:color w:val="000000"/>
          <w:sz w:val="19"/>
        </w:rPr>
        <w:br/>
        <w:t xml:space="preserve">  margin: 0;</w:t>
      </w:r>
      <w:r>
        <w:rPr>
          <w:rFonts w:ascii="Consolas" w:hAnsi="Consolas"/>
          <w:color w:val="000000"/>
          <w:sz w:val="19"/>
        </w:rPr>
        <w:br/>
        <w:t xml:space="preserve">  padding: 0;</w:t>
      </w:r>
      <w:r>
        <w:rPr>
          <w:rFonts w:ascii="Consolas" w:hAnsi="Consolas"/>
          <w:color w:val="000000"/>
          <w:sz w:val="19"/>
        </w:rPr>
        <w:br/>
        <w:t>}</w:t>
      </w:r>
      <w:r>
        <w:rPr>
          <w:rFonts w:ascii="Consolas" w:hAnsi="Consolas"/>
          <w:color w:val="000000"/>
          <w:sz w:val="19"/>
        </w:rPr>
        <w:br/>
      </w:r>
      <w:r>
        <w:rPr>
          <w:rFonts w:ascii="Consolas" w:hAnsi="Consolas"/>
          <w:color w:val="000000"/>
          <w:sz w:val="19"/>
        </w:rPr>
        <w:br/>
        <w:t>body {</w:t>
      </w:r>
      <w:r>
        <w:rPr>
          <w:rFonts w:ascii="Consolas" w:hAnsi="Consolas"/>
          <w:color w:val="000000"/>
          <w:sz w:val="19"/>
        </w:rPr>
        <w:br/>
        <w:t xml:space="preserve">  font-family: 'Segoe UI', Tahoma, Geneva, Verdana, sans-serif;</w:t>
      </w:r>
      <w:r>
        <w:rPr>
          <w:rFonts w:ascii="Consolas" w:hAnsi="Consolas"/>
          <w:color w:val="000000"/>
          <w:sz w:val="19"/>
        </w:rPr>
        <w:br/>
        <w:t xml:space="preserve">  background: #f8fafc;</w:t>
      </w:r>
      <w:r>
        <w:rPr>
          <w:rFonts w:ascii="Consolas" w:hAnsi="Consolas"/>
          <w:color w:val="000000"/>
          <w:sz w:val="19"/>
        </w:rPr>
        <w:br/>
        <w:t xml:space="preserve">  color: #334155;</w:t>
      </w:r>
      <w:r>
        <w:rPr>
          <w:rFonts w:ascii="Consolas" w:hAnsi="Consolas"/>
          <w:color w:val="000000"/>
          <w:sz w:val="19"/>
        </w:rPr>
        <w:br/>
        <w:t>}</w:t>
      </w:r>
      <w:r>
        <w:rPr>
          <w:rFonts w:ascii="Consolas" w:hAnsi="Consolas"/>
          <w:color w:val="000000"/>
          <w:sz w:val="19"/>
        </w:rPr>
        <w:br/>
      </w:r>
      <w:r>
        <w:rPr>
          <w:rFonts w:ascii="Consolas" w:hAnsi="Consolas"/>
          <w:color w:val="000000"/>
          <w:sz w:val="19"/>
        </w:rPr>
        <w:br/>
        <w:t>.app {</w:t>
      </w:r>
      <w:r>
        <w:rPr>
          <w:rFonts w:ascii="Consolas" w:hAnsi="Consolas"/>
          <w:color w:val="000000"/>
          <w:sz w:val="19"/>
        </w:rPr>
        <w:br/>
        <w:t xml:space="preserve">  max-width: 1100px;</w:t>
      </w:r>
      <w:r>
        <w:rPr>
          <w:rFonts w:ascii="Consolas" w:hAnsi="Consolas"/>
          <w:color w:val="000000"/>
          <w:sz w:val="19"/>
        </w:rPr>
        <w:br/>
        <w:t xml:space="preserve">  margin: 0 auto;</w:t>
      </w:r>
      <w:r>
        <w:rPr>
          <w:rFonts w:ascii="Consolas" w:hAnsi="Consolas"/>
          <w:color w:val="000000"/>
          <w:sz w:val="19"/>
        </w:rPr>
        <w:br/>
        <w:t xml:space="preserve">  padding: 40px 20px;</w:t>
      </w:r>
      <w:r>
        <w:rPr>
          <w:rFonts w:ascii="Consolas" w:hAnsi="Consolas"/>
          <w:color w:val="000000"/>
          <w:sz w:val="19"/>
        </w:rPr>
        <w:br/>
        <w:t>}</w:t>
      </w:r>
      <w:r>
        <w:rPr>
          <w:rFonts w:ascii="Consolas" w:hAnsi="Consolas"/>
          <w:color w:val="000000"/>
          <w:sz w:val="19"/>
        </w:rPr>
        <w:br/>
      </w:r>
      <w:r>
        <w:rPr>
          <w:rFonts w:ascii="Consolas" w:hAnsi="Consolas"/>
          <w:color w:val="000000"/>
          <w:sz w:val="19"/>
        </w:rPr>
        <w:br/>
        <w:t>.app h1 {</w:t>
      </w:r>
      <w:r>
        <w:rPr>
          <w:rFonts w:ascii="Consolas" w:hAnsi="Consolas"/>
          <w:color w:val="000000"/>
          <w:sz w:val="19"/>
        </w:rPr>
        <w:br/>
        <w:t xml:space="preserve">  text-align: center;</w:t>
      </w:r>
      <w:r>
        <w:rPr>
          <w:rFonts w:ascii="Consolas" w:hAnsi="Consolas"/>
          <w:color w:val="000000"/>
          <w:sz w:val="19"/>
        </w:rPr>
        <w:br/>
        <w:t xml:space="preserve">  color: #0f766e;</w:t>
      </w:r>
      <w:r>
        <w:rPr>
          <w:rFonts w:ascii="Consolas" w:hAnsi="Consolas"/>
          <w:color w:val="000000"/>
          <w:sz w:val="19"/>
        </w:rPr>
        <w:br/>
        <w:t xml:space="preserve">  font-size: 2.2rem;</w:t>
      </w:r>
      <w:r>
        <w:rPr>
          <w:rFonts w:ascii="Consolas" w:hAnsi="Consolas"/>
          <w:color w:val="000000"/>
          <w:sz w:val="19"/>
        </w:rPr>
        <w:br/>
        <w:t xml:space="preserve">  margin-bottom: 5px;</w:t>
      </w:r>
      <w:r>
        <w:rPr>
          <w:rFonts w:ascii="Consolas" w:hAnsi="Consolas"/>
          <w:color w:val="000000"/>
          <w:sz w:val="19"/>
        </w:rPr>
        <w:br/>
        <w:t>}</w:t>
      </w:r>
      <w:r>
        <w:rPr>
          <w:rFonts w:ascii="Consolas" w:hAnsi="Consolas"/>
          <w:color w:val="000000"/>
          <w:sz w:val="19"/>
        </w:rPr>
        <w:br/>
      </w:r>
      <w:r>
        <w:rPr>
          <w:rFonts w:ascii="Consolas" w:hAnsi="Consolas"/>
          <w:color w:val="000000"/>
          <w:sz w:val="19"/>
        </w:rPr>
        <w:lastRenderedPageBreak/>
        <w:br/>
        <w:t>.subtitle {</w:t>
      </w:r>
      <w:r>
        <w:rPr>
          <w:rFonts w:ascii="Consolas" w:hAnsi="Consolas"/>
          <w:color w:val="000000"/>
          <w:sz w:val="19"/>
        </w:rPr>
        <w:br/>
        <w:t xml:space="preserve">  text-align: center;</w:t>
      </w:r>
      <w:r>
        <w:rPr>
          <w:rFonts w:ascii="Consolas" w:hAnsi="Consolas"/>
          <w:color w:val="000000"/>
          <w:sz w:val="19"/>
        </w:rPr>
        <w:br/>
        <w:t xml:space="preserve">  color: #64748b;</w:t>
      </w:r>
      <w:r>
        <w:rPr>
          <w:rFonts w:ascii="Consolas" w:hAnsi="Consolas"/>
          <w:color w:val="000000"/>
          <w:sz w:val="19"/>
        </w:rPr>
        <w:br/>
        <w:t xml:space="preserve">  margin-bottom: 35px;</w:t>
      </w:r>
      <w:r>
        <w:rPr>
          <w:rFonts w:ascii="Consolas" w:hAnsi="Consolas"/>
          <w:color w:val="000000"/>
          <w:sz w:val="19"/>
        </w:rPr>
        <w:br/>
        <w:t xml:space="preserve">  font-size: 1rem;</w:t>
      </w:r>
      <w:r>
        <w:rPr>
          <w:rFonts w:ascii="Consolas" w:hAnsi="Consolas"/>
          <w:color w:val="000000"/>
          <w:sz w:val="19"/>
        </w:rPr>
        <w:br/>
        <w:t>}</w:t>
      </w:r>
      <w:r>
        <w:rPr>
          <w:rFonts w:ascii="Consolas" w:hAnsi="Consolas"/>
          <w:color w:val="000000"/>
          <w:sz w:val="19"/>
        </w:rPr>
        <w:br/>
      </w:r>
      <w:r>
        <w:rPr>
          <w:rFonts w:ascii="Consolas" w:hAnsi="Consolas"/>
          <w:color w:val="000000"/>
          <w:sz w:val="19"/>
        </w:rPr>
        <w:br/>
        <w:t>.api-section {</w:t>
      </w:r>
      <w:r>
        <w:rPr>
          <w:rFonts w:ascii="Consolas" w:hAnsi="Consolas"/>
          <w:color w:val="000000"/>
          <w:sz w:val="19"/>
        </w:rPr>
        <w:br/>
        <w:t xml:space="preserve">  background: #ffffff;</w:t>
      </w:r>
      <w:r>
        <w:rPr>
          <w:rFonts w:ascii="Consolas" w:hAnsi="Consolas"/>
          <w:color w:val="000000"/>
          <w:sz w:val="19"/>
        </w:rPr>
        <w:br/>
        <w:t xml:space="preserve">  padding: 30px;</w:t>
      </w:r>
      <w:r>
        <w:rPr>
          <w:rFonts w:ascii="Consolas" w:hAnsi="Consolas"/>
          <w:color w:val="000000"/>
          <w:sz w:val="19"/>
        </w:rPr>
        <w:br/>
        <w:t xml:space="preserve">  border-radius: 10px;</w:t>
      </w:r>
      <w:r>
        <w:rPr>
          <w:rFonts w:ascii="Consolas" w:hAnsi="Consolas"/>
          <w:color w:val="000000"/>
          <w:sz w:val="19"/>
        </w:rPr>
        <w:br/>
        <w:t xml:space="preserve">  border: 1px solid #e2e8f0;</w:t>
      </w:r>
      <w:r>
        <w:rPr>
          <w:rFonts w:ascii="Consolas" w:hAnsi="Consolas"/>
          <w:color w:val="000000"/>
          <w:sz w:val="19"/>
        </w:rPr>
        <w:br/>
        <w:t xml:space="preserve">  border-top: 4px solid #0d9488;</w:t>
      </w:r>
      <w:r>
        <w:rPr>
          <w:rFonts w:ascii="Consolas" w:hAnsi="Consolas"/>
          <w:color w:val="000000"/>
          <w:sz w:val="19"/>
        </w:rPr>
        <w:br/>
        <w:t xml:space="preserve">  box-shadow: 0 4px 15px rgba(0, 0, 0, 0.04);</w:t>
      </w:r>
      <w:r>
        <w:rPr>
          <w:rFonts w:ascii="Consolas" w:hAnsi="Consolas"/>
          <w:color w:val="000000"/>
          <w:sz w:val="19"/>
        </w:rPr>
        <w:br/>
        <w:t xml:space="preserve">  margin-bottom: 30px;</w:t>
      </w:r>
      <w:r>
        <w:rPr>
          <w:rFonts w:ascii="Consolas" w:hAnsi="Consolas"/>
          <w:color w:val="000000"/>
          <w:sz w:val="19"/>
        </w:rPr>
        <w:br/>
        <w:t>}</w:t>
      </w:r>
      <w:r>
        <w:rPr>
          <w:rFonts w:ascii="Consolas" w:hAnsi="Consolas"/>
          <w:color w:val="000000"/>
          <w:sz w:val="19"/>
        </w:rPr>
        <w:br/>
      </w:r>
      <w:r>
        <w:rPr>
          <w:rFonts w:ascii="Consolas" w:hAnsi="Consolas"/>
          <w:color w:val="000000"/>
          <w:sz w:val="19"/>
        </w:rPr>
        <w:br/>
        <w:t>.api-section h2 {</w:t>
      </w:r>
      <w:r>
        <w:rPr>
          <w:rFonts w:ascii="Consolas" w:hAnsi="Consolas"/>
          <w:color w:val="000000"/>
          <w:sz w:val="19"/>
        </w:rPr>
        <w:br/>
        <w:t xml:space="preserve">  font-size: 1.3rem;</w:t>
      </w:r>
      <w:r>
        <w:rPr>
          <w:rFonts w:ascii="Consolas" w:hAnsi="Consolas"/>
          <w:color w:val="000000"/>
          <w:sz w:val="19"/>
        </w:rPr>
        <w:br/>
        <w:t xml:space="preserve">  color: #1e293b;</w:t>
      </w:r>
      <w:r>
        <w:rPr>
          <w:rFonts w:ascii="Consolas" w:hAnsi="Consolas"/>
          <w:color w:val="000000"/>
          <w:sz w:val="19"/>
        </w:rPr>
        <w:br/>
        <w:t xml:space="preserve">  margin-bottom: 20px;</w:t>
      </w:r>
      <w:r>
        <w:rPr>
          <w:rFonts w:ascii="Consolas" w:hAnsi="Consolas"/>
          <w:color w:val="000000"/>
          <w:sz w:val="19"/>
        </w:rPr>
        <w:br/>
        <w:t xml:space="preserve">  border-bottom: 2px solid #f1f5f9;</w:t>
      </w:r>
      <w:r>
        <w:rPr>
          <w:rFonts w:ascii="Consolas" w:hAnsi="Consolas"/>
          <w:color w:val="000000"/>
          <w:sz w:val="19"/>
        </w:rPr>
        <w:br/>
        <w:t xml:space="preserve">  padding-bottom: 10px;</w:t>
      </w:r>
      <w:r>
        <w:rPr>
          <w:rFonts w:ascii="Consolas" w:hAnsi="Consolas"/>
          <w:color w:val="000000"/>
          <w:sz w:val="19"/>
        </w:rPr>
        <w:br/>
        <w:t>}</w:t>
      </w:r>
      <w:r>
        <w:rPr>
          <w:rFonts w:ascii="Consolas" w:hAnsi="Consolas"/>
          <w:color w:val="000000"/>
          <w:sz w:val="19"/>
        </w:rPr>
        <w:br/>
      </w:r>
      <w:r>
        <w:rPr>
          <w:rFonts w:ascii="Consolas" w:hAnsi="Consolas"/>
          <w:color w:val="000000"/>
          <w:sz w:val="19"/>
        </w:rPr>
        <w:br/>
        <w:t>.card-container {</w:t>
      </w:r>
      <w:r>
        <w:rPr>
          <w:rFonts w:ascii="Consolas" w:hAnsi="Consolas"/>
          <w:color w:val="000000"/>
          <w:sz w:val="19"/>
        </w:rPr>
        <w:br/>
        <w:t xml:space="preserve">  display: grid;</w:t>
      </w:r>
      <w:r>
        <w:rPr>
          <w:rFonts w:ascii="Consolas" w:hAnsi="Consolas"/>
          <w:color w:val="000000"/>
          <w:sz w:val="19"/>
        </w:rPr>
        <w:br/>
        <w:t xml:space="preserve">  grid-template-columns: repeat(auto-fit, minmax(220px, 1fr));</w:t>
      </w:r>
      <w:r>
        <w:rPr>
          <w:rFonts w:ascii="Consolas" w:hAnsi="Consolas"/>
          <w:color w:val="000000"/>
          <w:sz w:val="19"/>
        </w:rPr>
        <w:br/>
        <w:t xml:space="preserve">  gap: 20px;</w:t>
      </w:r>
      <w:r>
        <w:rPr>
          <w:rFonts w:ascii="Consolas" w:hAnsi="Consolas"/>
          <w:color w:val="000000"/>
          <w:sz w:val="19"/>
        </w:rPr>
        <w:br/>
        <w:t>}</w:t>
      </w:r>
      <w:r>
        <w:rPr>
          <w:rFonts w:ascii="Consolas" w:hAnsi="Consolas"/>
          <w:color w:val="000000"/>
          <w:sz w:val="19"/>
        </w:rPr>
        <w:br/>
      </w:r>
      <w:r>
        <w:rPr>
          <w:rFonts w:ascii="Consolas" w:hAnsi="Consolas"/>
          <w:color w:val="000000"/>
          <w:sz w:val="19"/>
        </w:rPr>
        <w:br/>
        <w:t>.card {</w:t>
      </w:r>
      <w:r>
        <w:rPr>
          <w:rFonts w:ascii="Consolas" w:hAnsi="Consolas"/>
          <w:color w:val="000000"/>
          <w:sz w:val="19"/>
        </w:rPr>
        <w:br/>
        <w:t xml:space="preserve">  background: #f8fafc;</w:t>
      </w:r>
      <w:r>
        <w:rPr>
          <w:rFonts w:ascii="Consolas" w:hAnsi="Consolas"/>
          <w:color w:val="000000"/>
          <w:sz w:val="19"/>
        </w:rPr>
        <w:br/>
        <w:t xml:space="preserve">  padding: 20px;</w:t>
      </w:r>
      <w:r>
        <w:rPr>
          <w:rFonts w:ascii="Consolas" w:hAnsi="Consolas"/>
          <w:color w:val="000000"/>
          <w:sz w:val="19"/>
        </w:rPr>
        <w:br/>
        <w:t xml:space="preserve">  border-radius: 8px;</w:t>
      </w:r>
      <w:r>
        <w:rPr>
          <w:rFonts w:ascii="Consolas" w:hAnsi="Consolas"/>
          <w:color w:val="000000"/>
          <w:sz w:val="19"/>
        </w:rPr>
        <w:br/>
        <w:t xml:space="preserve">  border: 1px solid #e2e8f0;</w:t>
      </w:r>
      <w:r>
        <w:rPr>
          <w:rFonts w:ascii="Consolas" w:hAnsi="Consolas"/>
          <w:color w:val="000000"/>
          <w:sz w:val="19"/>
        </w:rPr>
        <w:br/>
        <w:t xml:space="preserve">  border-left: 4px solid #0d9488;</w:t>
      </w:r>
      <w:r>
        <w:rPr>
          <w:rFonts w:ascii="Consolas" w:hAnsi="Consolas"/>
          <w:color w:val="000000"/>
          <w:sz w:val="19"/>
        </w:rPr>
        <w:br/>
        <w:t xml:space="preserve">  box-shadow: 0 2px 8px rgba(0, 0, 0, 0.03);</w:t>
      </w:r>
      <w:r>
        <w:rPr>
          <w:rFonts w:ascii="Consolas" w:hAnsi="Consolas"/>
          <w:color w:val="000000"/>
          <w:sz w:val="19"/>
        </w:rPr>
        <w:br/>
        <w:t>}</w:t>
      </w:r>
      <w:r>
        <w:rPr>
          <w:rFonts w:ascii="Consolas" w:hAnsi="Consolas"/>
          <w:color w:val="000000"/>
          <w:sz w:val="19"/>
        </w:rPr>
        <w:br/>
      </w:r>
      <w:r>
        <w:rPr>
          <w:rFonts w:ascii="Consolas" w:hAnsi="Consolas"/>
          <w:color w:val="000000"/>
          <w:sz w:val="19"/>
        </w:rPr>
        <w:br/>
        <w:t>.card h3 {</w:t>
      </w:r>
      <w:r>
        <w:rPr>
          <w:rFonts w:ascii="Consolas" w:hAnsi="Consolas"/>
          <w:color w:val="000000"/>
          <w:sz w:val="19"/>
        </w:rPr>
        <w:br/>
        <w:t xml:space="preserve">  font-size: 1.1rem;</w:t>
      </w:r>
      <w:r>
        <w:rPr>
          <w:rFonts w:ascii="Consolas" w:hAnsi="Consolas"/>
          <w:color w:val="000000"/>
          <w:sz w:val="19"/>
        </w:rPr>
        <w:br/>
        <w:t xml:space="preserve">  color: #1e293b;</w:t>
      </w:r>
      <w:r>
        <w:rPr>
          <w:rFonts w:ascii="Consolas" w:hAnsi="Consolas"/>
          <w:color w:val="000000"/>
          <w:sz w:val="19"/>
        </w:rPr>
        <w:br/>
        <w:t xml:space="preserve">  margin-bottom: 10px;</w:t>
      </w:r>
      <w:r>
        <w:rPr>
          <w:rFonts w:ascii="Consolas" w:hAnsi="Consolas"/>
          <w:color w:val="000000"/>
          <w:sz w:val="19"/>
        </w:rPr>
        <w:br/>
        <w:t>}</w:t>
      </w:r>
      <w:r>
        <w:rPr>
          <w:rFonts w:ascii="Consolas" w:hAnsi="Consolas"/>
          <w:color w:val="000000"/>
          <w:sz w:val="19"/>
        </w:rPr>
        <w:br/>
      </w:r>
      <w:r>
        <w:rPr>
          <w:rFonts w:ascii="Consolas" w:hAnsi="Consolas"/>
          <w:color w:val="000000"/>
          <w:sz w:val="19"/>
        </w:rPr>
        <w:br/>
        <w:t>.card p {</w:t>
      </w:r>
      <w:r>
        <w:rPr>
          <w:rFonts w:ascii="Consolas" w:hAnsi="Consolas"/>
          <w:color w:val="000000"/>
          <w:sz w:val="19"/>
        </w:rPr>
        <w:br/>
        <w:t xml:space="preserve">  font-size: 0.9rem;</w:t>
      </w:r>
      <w:r>
        <w:rPr>
          <w:rFonts w:ascii="Consolas" w:hAnsi="Consolas"/>
          <w:color w:val="000000"/>
          <w:sz w:val="19"/>
        </w:rPr>
        <w:br/>
        <w:t xml:space="preserve">  color: #475569;</w:t>
      </w:r>
      <w:r>
        <w:rPr>
          <w:rFonts w:ascii="Consolas" w:hAnsi="Consolas"/>
          <w:color w:val="000000"/>
          <w:sz w:val="19"/>
        </w:rPr>
        <w:br/>
        <w:t xml:space="preserve">  margin-bottom: 6px;</w:t>
      </w:r>
      <w:r>
        <w:rPr>
          <w:rFonts w:ascii="Consolas" w:hAnsi="Consolas"/>
          <w:color w:val="000000"/>
          <w:sz w:val="19"/>
        </w:rPr>
        <w:br/>
        <w:t>}</w:t>
      </w:r>
      <w:r>
        <w:rPr>
          <w:rFonts w:ascii="Consolas" w:hAnsi="Consolas"/>
          <w:color w:val="000000"/>
          <w:sz w:val="19"/>
        </w:rPr>
        <w:br/>
      </w:r>
      <w:r>
        <w:rPr>
          <w:rFonts w:ascii="Consolas" w:hAnsi="Consolas"/>
          <w:color w:val="000000"/>
          <w:sz w:val="19"/>
        </w:rPr>
        <w:br/>
        <w:t>.price {</w:t>
      </w:r>
      <w:r>
        <w:rPr>
          <w:rFonts w:ascii="Consolas" w:hAnsi="Consolas"/>
          <w:color w:val="000000"/>
          <w:sz w:val="19"/>
        </w:rPr>
        <w:br/>
        <w:t xml:space="preserve">  color: #059669 !important;</w:t>
      </w:r>
      <w:r>
        <w:rPr>
          <w:rFonts w:ascii="Consolas" w:hAnsi="Consolas"/>
          <w:color w:val="000000"/>
          <w:sz w:val="19"/>
        </w:rPr>
        <w:br/>
      </w:r>
      <w:r>
        <w:rPr>
          <w:rFonts w:ascii="Consolas" w:hAnsi="Consolas"/>
          <w:color w:val="000000"/>
          <w:sz w:val="19"/>
        </w:rPr>
        <w:lastRenderedPageBreak/>
        <w:t xml:space="preserve">  font-weight: bold;</w:t>
      </w:r>
      <w:r>
        <w:rPr>
          <w:rFonts w:ascii="Consolas" w:hAnsi="Consolas"/>
          <w:color w:val="000000"/>
          <w:sz w:val="19"/>
        </w:rPr>
        <w:br/>
        <w:t xml:space="preserve">  font-size: 1.05rem;</w:t>
      </w:r>
      <w:r>
        <w:rPr>
          <w:rFonts w:ascii="Consolas" w:hAnsi="Consolas"/>
          <w:color w:val="000000"/>
          <w:sz w:val="19"/>
        </w:rPr>
        <w:br/>
        <w:t>}</w:t>
      </w:r>
      <w:r>
        <w:rPr>
          <w:rFonts w:ascii="Consolas" w:hAnsi="Consolas"/>
          <w:color w:val="000000"/>
          <w:sz w:val="19"/>
        </w:rPr>
        <w:br/>
      </w:r>
      <w:r>
        <w:rPr>
          <w:rFonts w:ascii="Consolas" w:hAnsi="Consolas"/>
          <w:color w:val="000000"/>
          <w:sz w:val="19"/>
        </w:rPr>
        <w:br/>
        <w:t>.loading {</w:t>
      </w:r>
      <w:r>
        <w:rPr>
          <w:rFonts w:ascii="Consolas" w:hAnsi="Consolas"/>
          <w:color w:val="000000"/>
          <w:sz w:val="19"/>
        </w:rPr>
        <w:br/>
        <w:t xml:space="preserve">  text-align: center;</w:t>
      </w:r>
      <w:r>
        <w:rPr>
          <w:rFonts w:ascii="Consolas" w:hAnsi="Consolas"/>
          <w:color w:val="000000"/>
          <w:sz w:val="19"/>
        </w:rPr>
        <w:br/>
        <w:t xml:space="preserve">  color: #94a3b8;</w:t>
      </w:r>
      <w:r>
        <w:rPr>
          <w:rFonts w:ascii="Consolas" w:hAnsi="Consolas"/>
          <w:color w:val="000000"/>
          <w:sz w:val="19"/>
        </w:rPr>
        <w:br/>
        <w:t xml:space="preserve">  font-style: italic;</w:t>
      </w:r>
      <w:r>
        <w:rPr>
          <w:rFonts w:ascii="Consolas" w:hAnsi="Consolas"/>
          <w:color w:val="000000"/>
          <w:sz w:val="19"/>
        </w:rPr>
        <w:br/>
        <w:t xml:space="preserve">  padding: 20px 0;</w:t>
      </w:r>
      <w:r>
        <w:rPr>
          <w:rFonts w:ascii="Consolas" w:hAnsi="Consolas"/>
          <w:color w:val="000000"/>
          <w:sz w:val="19"/>
        </w:rPr>
        <w:br/>
        <w:t>}</w:t>
      </w:r>
    </w:p>
    <w:p w14:paraId="76F0C27A" w14:textId="77777777" w:rsidR="00E01A50" w:rsidRDefault="00000000">
      <w:pPr>
        <w:spacing w:before="160" w:after="60"/>
      </w:pPr>
      <w:r>
        <w:rPr>
          <w:rFonts w:ascii="Arial" w:hAnsi="Arial"/>
          <w:b/>
          <w:color w:val="000000"/>
        </w:rPr>
        <w:t>3. main.jsx</w:t>
      </w:r>
    </w:p>
    <w:p w14:paraId="0D61C48D" w14:textId="77777777" w:rsidR="00E01A50" w:rsidRDefault="00000000">
      <w:pPr>
        <w:spacing w:before="40" w:line="252" w:lineRule="auto"/>
      </w:pPr>
      <w:r>
        <w:rPr>
          <w:rFonts w:ascii="Consolas" w:hAnsi="Consolas"/>
          <w:color w:val="000000"/>
          <w:sz w:val="19"/>
        </w:rPr>
        <w:t>import { StrictMode } from 'react'</w:t>
      </w:r>
      <w:r>
        <w:rPr>
          <w:rFonts w:ascii="Consolas" w:hAnsi="Consolas"/>
          <w:color w:val="000000"/>
          <w:sz w:val="19"/>
        </w:rPr>
        <w:br/>
        <w:t>import { createRoot } from 'react-dom/client'</w:t>
      </w:r>
      <w:r>
        <w:rPr>
          <w:rFonts w:ascii="Consolas" w:hAnsi="Consolas"/>
          <w:color w:val="000000"/>
          <w:sz w:val="19"/>
        </w:rPr>
        <w:br/>
        <w:t>import './index.css'</w:t>
      </w:r>
      <w:r>
        <w:rPr>
          <w:rFonts w:ascii="Consolas" w:hAnsi="Consolas"/>
          <w:color w:val="000000"/>
          <w:sz w:val="19"/>
        </w:rPr>
        <w:br/>
        <w:t>import App from './App.jsx'</w:t>
      </w:r>
      <w:r>
        <w:rPr>
          <w:rFonts w:ascii="Consolas" w:hAnsi="Consolas"/>
          <w:color w:val="000000"/>
          <w:sz w:val="19"/>
        </w:rPr>
        <w:br/>
      </w:r>
      <w:r>
        <w:rPr>
          <w:rFonts w:ascii="Consolas" w:hAnsi="Consolas"/>
          <w:color w:val="000000"/>
          <w:sz w:val="19"/>
        </w:rPr>
        <w:br/>
        <w:t>createRoot(document.getElementById('root')).render(</w:t>
      </w:r>
      <w:r>
        <w:rPr>
          <w:rFonts w:ascii="Consolas" w:hAnsi="Consolas"/>
          <w:color w:val="000000"/>
          <w:sz w:val="19"/>
        </w:rPr>
        <w:br/>
        <w:t xml:space="preserve">  &lt;StrictMode&gt;</w:t>
      </w:r>
      <w:r>
        <w:rPr>
          <w:rFonts w:ascii="Consolas" w:hAnsi="Consolas"/>
          <w:color w:val="000000"/>
          <w:sz w:val="19"/>
        </w:rPr>
        <w:br/>
        <w:t xml:space="preserve">    &lt;App /&gt;</w:t>
      </w:r>
      <w:r>
        <w:rPr>
          <w:rFonts w:ascii="Consolas" w:hAnsi="Consolas"/>
          <w:color w:val="000000"/>
          <w:sz w:val="19"/>
        </w:rPr>
        <w:br/>
        <w:t xml:space="preserve">  &lt;/StrictMode&gt;,</w:t>
      </w:r>
      <w:r>
        <w:rPr>
          <w:rFonts w:ascii="Consolas" w:hAnsi="Consolas"/>
          <w:color w:val="000000"/>
          <w:sz w:val="19"/>
        </w:rPr>
        <w:br/>
        <w:t>)</w:t>
      </w:r>
    </w:p>
    <w:p w14:paraId="7ABDFD02" w14:textId="77777777" w:rsidR="00E01A50" w:rsidRDefault="00000000">
      <w:pPr>
        <w:spacing w:before="280" w:after="80"/>
      </w:pPr>
      <w:r>
        <w:rPr>
          <w:rFonts w:ascii="Arial" w:hAnsi="Arial"/>
          <w:b/>
          <w:color w:val="000000"/>
          <w:sz w:val="24"/>
        </w:rPr>
        <w:t>Output</w:t>
      </w:r>
    </w:p>
    <w:p w14:paraId="65A020DF" w14:textId="77777777" w:rsidR="00E01A50" w:rsidRDefault="00000000">
      <w:pPr>
        <w:spacing w:before="120" w:after="40"/>
        <w:rPr>
          <w:rFonts w:ascii="Arial" w:hAnsi="Arial"/>
          <w:color w:val="000000"/>
        </w:rPr>
      </w:pPr>
      <w:r>
        <w:rPr>
          <w:rFonts w:ascii="Arial" w:hAnsi="Arial"/>
          <w:color w:val="000000"/>
        </w:rPr>
        <w:t>Final Output Screenshot:</w:t>
      </w:r>
      <w:r>
        <w:rPr>
          <w:rFonts w:ascii="Arial" w:hAnsi="Arial"/>
          <w:color w:val="000000"/>
        </w:rPr>
        <w:br/>
        <w:t>1) Fetch API &amp; Axios section</w:t>
      </w:r>
    </w:p>
    <w:p w14:paraId="396BBC52" w14:textId="0F2C4413" w:rsidR="005062CD" w:rsidRDefault="005062CD">
      <w:pPr>
        <w:spacing w:before="120" w:after="40"/>
      </w:pPr>
      <w:r>
        <w:rPr>
          <w:noProof/>
        </w:rPr>
        <w:drawing>
          <wp:inline distT="0" distB="0" distL="0" distR="0" wp14:anchorId="303C337E" wp14:editId="3E53629F">
            <wp:extent cx="5943600" cy="2824480"/>
            <wp:effectExtent l="0" t="0" r="0" b="0"/>
            <wp:docPr id="2035488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88027" name="Picture 2035488027"/>
                    <pic:cNvPicPr/>
                  </pic:nvPicPr>
                  <pic:blipFill>
                    <a:blip r:embed="rId18"/>
                    <a:stretch>
                      <a:fillRect/>
                    </a:stretch>
                  </pic:blipFill>
                  <pic:spPr>
                    <a:xfrm>
                      <a:off x="0" y="0"/>
                      <a:ext cx="5943600" cy="2824480"/>
                    </a:xfrm>
                    <a:prstGeom prst="rect">
                      <a:avLst/>
                    </a:prstGeom>
                  </pic:spPr>
                </pic:pic>
              </a:graphicData>
            </a:graphic>
          </wp:inline>
        </w:drawing>
      </w:r>
    </w:p>
    <w:p w14:paraId="3FBD1F35" w14:textId="77777777" w:rsidR="00E01A50" w:rsidRDefault="00000000">
      <w:pPr>
        <w:spacing w:before="280" w:after="80"/>
      </w:pPr>
      <w:r>
        <w:rPr>
          <w:rFonts w:ascii="Arial" w:hAnsi="Arial"/>
          <w:b/>
          <w:color w:val="000000"/>
          <w:sz w:val="24"/>
        </w:rPr>
        <w:t>Result</w:t>
      </w:r>
    </w:p>
    <w:p w14:paraId="5563040D" w14:textId="77777777" w:rsidR="00E01A50" w:rsidRDefault="00000000">
      <w:pPr>
        <w:spacing w:before="40" w:after="280"/>
      </w:pPr>
      <w:r>
        <w:rPr>
          <w:rFonts w:ascii="Arial" w:hAnsi="Arial"/>
          <w:color w:val="000000"/>
        </w:rPr>
        <w:t>Thus, a React application was successfully developed to consume REST APIs using Fetch API and Axios. The application successfully retrieved and displayed user data from a REST API while demonstrating state management, side effects, loading states and error handling.</w:t>
      </w:r>
    </w:p>
    <w:p w14:paraId="529F51B8" w14:textId="77777777" w:rsidR="00E01A50" w:rsidRDefault="00000000">
      <w:r>
        <w:lastRenderedPageBreak/>
        <w:br w:type="page"/>
      </w:r>
    </w:p>
    <w:p w14:paraId="450EE85E" w14:textId="77777777" w:rsidR="00E01A50" w:rsidRDefault="00000000">
      <w:pPr>
        <w:spacing w:before="280" w:after="80"/>
        <w:jc w:val="center"/>
      </w:pPr>
      <w:r>
        <w:rPr>
          <w:rFonts w:ascii="Arial" w:hAnsi="Arial"/>
          <w:b/>
          <w:color w:val="000000"/>
          <w:sz w:val="28"/>
        </w:rPr>
        <w:lastRenderedPageBreak/>
        <w:t>PRACTICAL NO. 06</w:t>
      </w:r>
    </w:p>
    <w:p w14:paraId="67F546E5" w14:textId="77777777" w:rsidR="00E01A50" w:rsidRDefault="00000000">
      <w:pPr>
        <w:spacing w:before="40" w:after="400"/>
        <w:jc w:val="center"/>
      </w:pPr>
      <w:r>
        <w:rPr>
          <w:rFonts w:ascii="Arial" w:hAnsi="Arial"/>
          <w:b/>
          <w:color w:val="000000"/>
          <w:sz w:val="24"/>
        </w:rPr>
        <w:t>Create a backend server using Express.js implementing routing, middleware and request handling.</w:t>
      </w:r>
    </w:p>
    <w:p w14:paraId="47ADBCD9" w14:textId="77777777" w:rsidR="00E01A50" w:rsidRDefault="00000000">
      <w:pPr>
        <w:spacing w:before="160" w:after="80"/>
      </w:pPr>
      <w:r>
        <w:rPr>
          <w:rFonts w:ascii="Arial" w:hAnsi="Arial"/>
          <w:b/>
          <w:color w:val="000000"/>
          <w:sz w:val="24"/>
        </w:rPr>
        <w:t>Software Requirements</w:t>
      </w:r>
    </w:p>
    <w:p w14:paraId="6F329BC2" w14:textId="77777777" w:rsidR="00E01A50" w:rsidRDefault="00000000">
      <w:pPr>
        <w:pStyle w:val="ListBullet"/>
        <w:spacing w:before="20" w:after="40"/>
      </w:pPr>
      <w:r>
        <w:rPr>
          <w:rFonts w:ascii="Arial" w:hAnsi="Arial"/>
          <w:color w:val="000000"/>
          <w:sz w:val="21"/>
        </w:rPr>
        <w:t>Code Editor: Visual Studio Code</w:t>
      </w:r>
    </w:p>
    <w:p w14:paraId="038E53E5" w14:textId="77777777" w:rsidR="00E01A50" w:rsidRDefault="00000000">
      <w:pPr>
        <w:pStyle w:val="ListBullet"/>
        <w:spacing w:before="20" w:after="40"/>
      </w:pPr>
      <w:r>
        <w:rPr>
          <w:rFonts w:ascii="Arial" w:hAnsi="Arial"/>
          <w:color w:val="000000"/>
          <w:sz w:val="21"/>
        </w:rPr>
        <w:t>Runtime Environment: Node.js</w:t>
      </w:r>
    </w:p>
    <w:p w14:paraId="063539C2" w14:textId="77777777" w:rsidR="00E01A50" w:rsidRDefault="00000000">
      <w:pPr>
        <w:pStyle w:val="ListBullet"/>
        <w:spacing w:before="20" w:after="40"/>
      </w:pPr>
      <w:r>
        <w:rPr>
          <w:rFonts w:ascii="Arial" w:hAnsi="Arial"/>
          <w:color w:val="000000"/>
          <w:sz w:val="21"/>
        </w:rPr>
        <w:t>Package Manager: npm</w:t>
      </w:r>
    </w:p>
    <w:p w14:paraId="42F5787B" w14:textId="77777777" w:rsidR="00E01A50" w:rsidRDefault="00000000">
      <w:pPr>
        <w:pStyle w:val="ListBullet"/>
        <w:spacing w:before="20" w:after="40"/>
      </w:pPr>
      <w:r>
        <w:rPr>
          <w:rFonts w:ascii="Arial" w:hAnsi="Arial"/>
          <w:color w:val="000000"/>
          <w:sz w:val="21"/>
        </w:rPr>
        <w:t>Backend Framework: Express.js</w:t>
      </w:r>
    </w:p>
    <w:p w14:paraId="5E1BD894" w14:textId="77777777" w:rsidR="00E01A50" w:rsidRDefault="00000000">
      <w:pPr>
        <w:pStyle w:val="ListBullet"/>
        <w:spacing w:before="20" w:after="40"/>
      </w:pPr>
      <w:r>
        <w:rPr>
          <w:rFonts w:ascii="Arial" w:hAnsi="Arial"/>
          <w:color w:val="000000"/>
          <w:sz w:val="21"/>
        </w:rPr>
        <w:t>API Testing Tool: Google Chrome / Postman</w:t>
      </w:r>
    </w:p>
    <w:p w14:paraId="6D50940F" w14:textId="77777777" w:rsidR="00E01A50" w:rsidRDefault="00000000">
      <w:pPr>
        <w:pStyle w:val="ListBullet"/>
        <w:spacing w:before="20" w:after="40"/>
      </w:pPr>
      <w:r>
        <w:rPr>
          <w:rFonts w:ascii="Arial" w:hAnsi="Arial"/>
          <w:color w:val="000000"/>
          <w:sz w:val="21"/>
        </w:rPr>
        <w:t>Web Browser: Google Chrome</w:t>
      </w:r>
    </w:p>
    <w:p w14:paraId="474CEBAD" w14:textId="77777777" w:rsidR="00E01A50" w:rsidRDefault="00000000">
      <w:pPr>
        <w:spacing w:before="280" w:after="80"/>
      </w:pPr>
      <w:r>
        <w:rPr>
          <w:rFonts w:ascii="Arial" w:hAnsi="Arial"/>
          <w:b/>
          <w:color w:val="000000"/>
          <w:sz w:val="24"/>
        </w:rPr>
        <w:t>Folder Structure</w:t>
      </w:r>
    </w:p>
    <w:p w14:paraId="6CFA18CC" w14:textId="38C8AA7C" w:rsidR="00E01A50" w:rsidRDefault="00822A2A">
      <w:pPr>
        <w:spacing w:before="80" w:after="240"/>
      </w:pPr>
      <w:r>
        <w:rPr>
          <w:noProof/>
        </w:rPr>
        <w:drawing>
          <wp:inline distT="0" distB="0" distL="0" distR="0" wp14:anchorId="054135E9" wp14:editId="2AB6859F">
            <wp:extent cx="2524477" cy="1152686"/>
            <wp:effectExtent l="0" t="0" r="0" b="9525"/>
            <wp:docPr id="11207480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48084" name="Picture 1120748084"/>
                    <pic:cNvPicPr/>
                  </pic:nvPicPr>
                  <pic:blipFill>
                    <a:blip r:embed="rId19"/>
                    <a:stretch>
                      <a:fillRect/>
                    </a:stretch>
                  </pic:blipFill>
                  <pic:spPr>
                    <a:xfrm>
                      <a:off x="0" y="0"/>
                      <a:ext cx="2524477" cy="1152686"/>
                    </a:xfrm>
                    <a:prstGeom prst="rect">
                      <a:avLst/>
                    </a:prstGeom>
                  </pic:spPr>
                </pic:pic>
              </a:graphicData>
            </a:graphic>
          </wp:inline>
        </w:drawing>
      </w:r>
    </w:p>
    <w:p w14:paraId="519638DA" w14:textId="77777777" w:rsidR="00E01A50" w:rsidRDefault="00000000">
      <w:pPr>
        <w:spacing w:before="280" w:after="80"/>
      </w:pPr>
      <w:r>
        <w:rPr>
          <w:rFonts w:ascii="Arial" w:hAnsi="Arial"/>
          <w:b/>
          <w:color w:val="000000"/>
          <w:sz w:val="24"/>
        </w:rPr>
        <w:t>Source Code</w:t>
      </w:r>
    </w:p>
    <w:p w14:paraId="0B0FEF05" w14:textId="77777777" w:rsidR="00E01A50" w:rsidRDefault="00000000">
      <w:pPr>
        <w:spacing w:before="160" w:after="60"/>
      </w:pPr>
      <w:r>
        <w:rPr>
          <w:rFonts w:ascii="Arial" w:hAnsi="Arial"/>
          <w:b/>
          <w:color w:val="000000"/>
        </w:rPr>
        <w:t>1. server.js</w:t>
      </w:r>
    </w:p>
    <w:p w14:paraId="7D5154E6" w14:textId="77777777" w:rsidR="00E01A50" w:rsidRDefault="00000000">
      <w:pPr>
        <w:spacing w:before="40" w:line="252" w:lineRule="auto"/>
      </w:pPr>
      <w:r>
        <w:rPr>
          <w:rFonts w:ascii="Consolas" w:hAnsi="Consolas"/>
          <w:color w:val="000000"/>
          <w:sz w:val="19"/>
        </w:rPr>
        <w:t>const express = require('express')</w:t>
      </w:r>
      <w:r>
        <w:rPr>
          <w:rFonts w:ascii="Consolas" w:hAnsi="Consolas"/>
          <w:color w:val="000000"/>
          <w:sz w:val="19"/>
        </w:rPr>
        <w:br/>
      </w:r>
      <w:r>
        <w:rPr>
          <w:rFonts w:ascii="Consolas" w:hAnsi="Consolas"/>
          <w:color w:val="000000"/>
          <w:sz w:val="19"/>
        </w:rPr>
        <w:br/>
        <w:t>const app = express()</w:t>
      </w:r>
      <w:r>
        <w:rPr>
          <w:rFonts w:ascii="Consolas" w:hAnsi="Consolas"/>
          <w:color w:val="000000"/>
          <w:sz w:val="19"/>
        </w:rPr>
        <w:br/>
      </w:r>
      <w:r>
        <w:rPr>
          <w:rFonts w:ascii="Consolas" w:hAnsi="Consolas"/>
          <w:color w:val="000000"/>
          <w:sz w:val="19"/>
        </w:rPr>
        <w:br/>
        <w:t>const PORT = 5000</w:t>
      </w:r>
      <w:r>
        <w:rPr>
          <w:rFonts w:ascii="Consolas" w:hAnsi="Consolas"/>
          <w:color w:val="000000"/>
          <w:sz w:val="19"/>
        </w:rPr>
        <w:br/>
      </w:r>
      <w:r>
        <w:rPr>
          <w:rFonts w:ascii="Consolas" w:hAnsi="Consolas"/>
          <w:color w:val="000000"/>
          <w:sz w:val="19"/>
        </w:rPr>
        <w:br/>
      </w:r>
      <w:r>
        <w:rPr>
          <w:rFonts w:ascii="Consolas" w:hAnsi="Consolas"/>
          <w:color w:val="000000"/>
          <w:sz w:val="19"/>
        </w:rPr>
        <w:br/>
        <w:t>app.use(express.json())</w:t>
      </w:r>
      <w:r>
        <w:rPr>
          <w:rFonts w:ascii="Consolas" w:hAnsi="Consolas"/>
          <w:color w:val="000000"/>
          <w:sz w:val="19"/>
        </w:rPr>
        <w:br/>
      </w:r>
      <w:r>
        <w:rPr>
          <w:rFonts w:ascii="Consolas" w:hAnsi="Consolas"/>
          <w:color w:val="000000"/>
          <w:sz w:val="19"/>
        </w:rPr>
        <w:br/>
      </w:r>
      <w:r>
        <w:rPr>
          <w:rFonts w:ascii="Consolas" w:hAnsi="Consolas"/>
          <w:color w:val="000000"/>
          <w:sz w:val="19"/>
        </w:rPr>
        <w:br/>
        <w:t>const requestLogger = (req, res, next) =&gt; {</w:t>
      </w:r>
      <w:r>
        <w:rPr>
          <w:rFonts w:ascii="Consolas" w:hAnsi="Consolas"/>
          <w:color w:val="000000"/>
          <w:sz w:val="19"/>
        </w:rPr>
        <w:br/>
        <w:t xml:space="preserve">  console.log(`${req.method} ${req.url}`)</w:t>
      </w:r>
      <w:r>
        <w:rPr>
          <w:rFonts w:ascii="Consolas" w:hAnsi="Consolas"/>
          <w:color w:val="000000"/>
          <w:sz w:val="19"/>
        </w:rPr>
        <w:br/>
        <w:t xml:space="preserve">  next()</w:t>
      </w:r>
      <w:r>
        <w:rPr>
          <w:rFonts w:ascii="Consolas" w:hAnsi="Consolas"/>
          <w:color w:val="000000"/>
          <w:sz w:val="19"/>
        </w:rPr>
        <w:br/>
        <w:t>}</w:t>
      </w:r>
      <w:r>
        <w:rPr>
          <w:rFonts w:ascii="Consolas" w:hAnsi="Consolas"/>
          <w:color w:val="000000"/>
          <w:sz w:val="19"/>
        </w:rPr>
        <w:br/>
      </w:r>
      <w:r>
        <w:rPr>
          <w:rFonts w:ascii="Consolas" w:hAnsi="Consolas"/>
          <w:color w:val="000000"/>
          <w:sz w:val="19"/>
        </w:rPr>
        <w:br/>
        <w:t>app.use(requestLogger)</w:t>
      </w:r>
      <w:r>
        <w:rPr>
          <w:rFonts w:ascii="Consolas" w:hAnsi="Consolas"/>
          <w:color w:val="000000"/>
          <w:sz w:val="19"/>
        </w:rPr>
        <w:br/>
      </w:r>
      <w:r>
        <w:rPr>
          <w:rFonts w:ascii="Consolas" w:hAnsi="Consolas"/>
          <w:color w:val="000000"/>
          <w:sz w:val="19"/>
        </w:rPr>
        <w:br/>
      </w:r>
      <w:r>
        <w:rPr>
          <w:rFonts w:ascii="Consolas" w:hAnsi="Consolas"/>
          <w:color w:val="000000"/>
          <w:sz w:val="19"/>
        </w:rPr>
        <w:br/>
        <w:t>app.get('/', (req, res) =&gt; {</w:t>
      </w:r>
      <w:r>
        <w:rPr>
          <w:rFonts w:ascii="Consolas" w:hAnsi="Consolas"/>
          <w:color w:val="000000"/>
          <w:sz w:val="19"/>
        </w:rPr>
        <w:br/>
        <w:t xml:space="preserve">  res.json({</w:t>
      </w:r>
      <w:r>
        <w:rPr>
          <w:rFonts w:ascii="Consolas" w:hAnsi="Consolas"/>
          <w:color w:val="000000"/>
          <w:sz w:val="19"/>
        </w:rPr>
        <w:br/>
        <w:t xml:space="preserve">    message: 'Welcome to Student Management API'</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lastRenderedPageBreak/>
        <w:br/>
        <w:t>app.get('/api/students', (req, res) =&gt; {</w:t>
      </w:r>
      <w:r>
        <w:rPr>
          <w:rFonts w:ascii="Consolas" w:hAnsi="Consolas"/>
          <w:color w:val="000000"/>
          <w:sz w:val="19"/>
        </w:rPr>
        <w:br/>
        <w:t xml:space="preserve">  const students = [</w:t>
      </w:r>
      <w:r>
        <w:rPr>
          <w:rFonts w:ascii="Consolas" w:hAnsi="Consolas"/>
          <w:color w:val="000000"/>
          <w:sz w:val="19"/>
        </w:rPr>
        <w:br/>
        <w:t xml:space="preserve">    {</w:t>
      </w:r>
      <w:r>
        <w:rPr>
          <w:rFonts w:ascii="Consolas" w:hAnsi="Consolas"/>
          <w:color w:val="000000"/>
          <w:sz w:val="19"/>
        </w:rPr>
        <w:br/>
        <w:t xml:space="preserve">      id: 1,</w:t>
      </w:r>
      <w:r>
        <w:rPr>
          <w:rFonts w:ascii="Consolas" w:hAnsi="Consolas"/>
          <w:color w:val="000000"/>
          <w:sz w:val="19"/>
        </w:rPr>
        <w:br/>
        <w:t xml:space="preserve">      name: 'Aryan Joshi',</w:t>
      </w:r>
      <w:r>
        <w:rPr>
          <w:rFonts w:ascii="Consolas" w:hAnsi="Consolas"/>
          <w:color w:val="000000"/>
          <w:sz w:val="19"/>
        </w:rPr>
        <w:br/>
        <w:t xml:space="preserve">      course: 'M.Sc. CA &amp; IT'</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t xml:space="preserve">      id: 2,</w:t>
      </w:r>
      <w:r>
        <w:rPr>
          <w:rFonts w:ascii="Consolas" w:hAnsi="Consolas"/>
          <w:color w:val="000000"/>
          <w:sz w:val="19"/>
        </w:rPr>
        <w:br/>
        <w:t xml:space="preserve">      name: 'Divya Mehta',</w:t>
      </w:r>
      <w:r>
        <w:rPr>
          <w:rFonts w:ascii="Consolas" w:hAnsi="Consolas"/>
          <w:color w:val="000000"/>
          <w:sz w:val="19"/>
        </w:rPr>
        <w:br/>
        <w:t xml:space="preserve">      course: 'M.Sc. CA &amp; IT'</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t xml:space="preserve">      id: 3,</w:t>
      </w:r>
      <w:r>
        <w:rPr>
          <w:rFonts w:ascii="Consolas" w:hAnsi="Consolas"/>
          <w:color w:val="000000"/>
          <w:sz w:val="19"/>
        </w:rPr>
        <w:br/>
        <w:t xml:space="preserve">      name: 'Karan Sharma',</w:t>
      </w:r>
      <w:r>
        <w:rPr>
          <w:rFonts w:ascii="Consolas" w:hAnsi="Consolas"/>
          <w:color w:val="000000"/>
          <w:sz w:val="19"/>
        </w:rPr>
        <w:br/>
        <w:t xml:space="preserve">      course: 'MCA'</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res.json(students)</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app.get('/api/students/:id', (req, res) =&gt; {</w:t>
      </w:r>
      <w:r>
        <w:rPr>
          <w:rFonts w:ascii="Consolas" w:hAnsi="Consolas"/>
          <w:color w:val="000000"/>
          <w:sz w:val="19"/>
        </w:rPr>
        <w:br/>
        <w:t xml:space="preserve">  const studentId = req.params.id</w:t>
      </w:r>
      <w:r>
        <w:rPr>
          <w:rFonts w:ascii="Consolas" w:hAnsi="Consolas"/>
          <w:color w:val="000000"/>
          <w:sz w:val="19"/>
        </w:rPr>
        <w:br/>
      </w:r>
      <w:r>
        <w:rPr>
          <w:rFonts w:ascii="Consolas" w:hAnsi="Consolas"/>
          <w:color w:val="000000"/>
          <w:sz w:val="19"/>
        </w:rPr>
        <w:br/>
        <w:t xml:space="preserve">  res.json({</w:t>
      </w:r>
      <w:r>
        <w:rPr>
          <w:rFonts w:ascii="Consolas" w:hAnsi="Consolas"/>
          <w:color w:val="000000"/>
          <w:sz w:val="19"/>
        </w:rPr>
        <w:br/>
        <w:t xml:space="preserve">    message: 'Student requested successfully',</w:t>
      </w:r>
      <w:r>
        <w:rPr>
          <w:rFonts w:ascii="Consolas" w:hAnsi="Consolas"/>
          <w:color w:val="000000"/>
          <w:sz w:val="19"/>
        </w:rPr>
        <w:br/>
        <w:t xml:space="preserve">    studentId: studentId</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app.post('/api/students', (req, res) =&gt; {</w:t>
      </w:r>
      <w:r>
        <w:rPr>
          <w:rFonts w:ascii="Consolas" w:hAnsi="Consolas"/>
          <w:color w:val="000000"/>
          <w:sz w:val="19"/>
        </w:rPr>
        <w:br/>
        <w:t xml:space="preserve">  const student = req.body</w:t>
      </w:r>
      <w:r>
        <w:rPr>
          <w:rFonts w:ascii="Consolas" w:hAnsi="Consolas"/>
          <w:color w:val="000000"/>
          <w:sz w:val="19"/>
        </w:rPr>
        <w:br/>
      </w:r>
      <w:r>
        <w:rPr>
          <w:rFonts w:ascii="Consolas" w:hAnsi="Consolas"/>
          <w:color w:val="000000"/>
          <w:sz w:val="19"/>
        </w:rPr>
        <w:br/>
        <w:t xml:space="preserve">  res.status(201).json({</w:t>
      </w:r>
      <w:r>
        <w:rPr>
          <w:rFonts w:ascii="Consolas" w:hAnsi="Consolas"/>
          <w:color w:val="000000"/>
          <w:sz w:val="19"/>
        </w:rPr>
        <w:br/>
        <w:t xml:space="preserve">    message: 'Student added successfully',</w:t>
      </w:r>
      <w:r>
        <w:rPr>
          <w:rFonts w:ascii="Consolas" w:hAnsi="Consolas"/>
          <w:color w:val="000000"/>
          <w:sz w:val="19"/>
        </w:rPr>
        <w:br/>
        <w:t xml:space="preserve">    student: student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app.use((req, res) =&gt; {</w:t>
      </w:r>
      <w:r>
        <w:rPr>
          <w:rFonts w:ascii="Consolas" w:hAnsi="Consolas"/>
          <w:color w:val="000000"/>
          <w:sz w:val="19"/>
        </w:rPr>
        <w:br/>
        <w:t xml:space="preserve">  res.status(404).json({</w:t>
      </w:r>
      <w:r>
        <w:rPr>
          <w:rFonts w:ascii="Consolas" w:hAnsi="Consolas"/>
          <w:color w:val="000000"/>
          <w:sz w:val="19"/>
        </w:rPr>
        <w:br/>
        <w:t xml:space="preserve">    message: 'Route not found'</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app.listen(PORT, () =&gt; {</w:t>
      </w:r>
      <w:r>
        <w:rPr>
          <w:rFonts w:ascii="Consolas" w:hAnsi="Consolas"/>
          <w:color w:val="000000"/>
          <w:sz w:val="19"/>
        </w:rPr>
        <w:br/>
        <w:t xml:space="preserve">  console.log(`Server running at http://localhost:${PORT}`)</w:t>
      </w:r>
      <w:r>
        <w:rPr>
          <w:rFonts w:ascii="Consolas" w:hAnsi="Consolas"/>
          <w:color w:val="000000"/>
          <w:sz w:val="19"/>
        </w:rPr>
        <w:br/>
        <w:t>})</w:t>
      </w:r>
    </w:p>
    <w:p w14:paraId="343303B3" w14:textId="77777777" w:rsidR="00E01A50" w:rsidRDefault="00000000">
      <w:pPr>
        <w:spacing w:before="160" w:after="60"/>
      </w:pPr>
      <w:r>
        <w:rPr>
          <w:rFonts w:ascii="Arial" w:hAnsi="Arial"/>
          <w:b/>
          <w:color w:val="000000"/>
        </w:rPr>
        <w:lastRenderedPageBreak/>
        <w:t>2. package.json</w:t>
      </w:r>
    </w:p>
    <w:p w14:paraId="2421C584" w14:textId="77777777" w:rsidR="00E01A50" w:rsidRDefault="00000000">
      <w:pPr>
        <w:spacing w:before="40" w:line="252" w:lineRule="auto"/>
      </w:pPr>
      <w:r>
        <w:rPr>
          <w:rFonts w:ascii="Consolas" w:hAnsi="Consolas"/>
          <w:color w:val="000000"/>
          <w:sz w:val="19"/>
        </w:rPr>
        <w:t>{</w:t>
      </w:r>
      <w:r>
        <w:rPr>
          <w:rFonts w:ascii="Consolas" w:hAnsi="Consolas"/>
          <w:color w:val="000000"/>
          <w:sz w:val="19"/>
        </w:rPr>
        <w:br/>
        <w:t xml:space="preserve">  "name": "practical_06",</w:t>
      </w:r>
      <w:r>
        <w:rPr>
          <w:rFonts w:ascii="Consolas" w:hAnsi="Consolas"/>
          <w:color w:val="000000"/>
          <w:sz w:val="19"/>
        </w:rPr>
        <w:br/>
        <w:t xml:space="preserve">  "version": "1.0.0",</w:t>
      </w:r>
      <w:r>
        <w:rPr>
          <w:rFonts w:ascii="Consolas" w:hAnsi="Consolas"/>
          <w:color w:val="000000"/>
          <w:sz w:val="19"/>
        </w:rPr>
        <w:br/>
        <w:t xml:space="preserve">  "description": "",</w:t>
      </w:r>
      <w:r>
        <w:rPr>
          <w:rFonts w:ascii="Consolas" w:hAnsi="Consolas"/>
          <w:color w:val="000000"/>
          <w:sz w:val="19"/>
        </w:rPr>
        <w:br/>
        <w:t xml:space="preserve">  "main": "index.js",</w:t>
      </w:r>
      <w:r>
        <w:rPr>
          <w:rFonts w:ascii="Consolas" w:hAnsi="Consolas"/>
          <w:color w:val="000000"/>
          <w:sz w:val="19"/>
        </w:rPr>
        <w:br/>
        <w:t xml:space="preserve">  "scripts": {</w:t>
      </w:r>
      <w:r>
        <w:rPr>
          <w:rFonts w:ascii="Consolas" w:hAnsi="Consolas"/>
          <w:color w:val="000000"/>
          <w:sz w:val="19"/>
        </w:rPr>
        <w:br/>
        <w:t xml:space="preserve">    "test": "echo \"Error: no test specified\" &amp;&amp; exit 1"</w:t>
      </w:r>
      <w:r>
        <w:rPr>
          <w:rFonts w:ascii="Consolas" w:hAnsi="Consolas"/>
          <w:color w:val="000000"/>
          <w:sz w:val="19"/>
        </w:rPr>
        <w:br/>
        <w:t xml:space="preserve">  },</w:t>
      </w:r>
      <w:r>
        <w:rPr>
          <w:rFonts w:ascii="Consolas" w:hAnsi="Consolas"/>
          <w:color w:val="000000"/>
          <w:sz w:val="19"/>
        </w:rPr>
        <w:br/>
        <w:t xml:space="preserve">  "keywords": [],</w:t>
      </w:r>
      <w:r>
        <w:rPr>
          <w:rFonts w:ascii="Consolas" w:hAnsi="Consolas"/>
          <w:color w:val="000000"/>
          <w:sz w:val="19"/>
        </w:rPr>
        <w:br/>
        <w:t xml:space="preserve">  "author": "",</w:t>
      </w:r>
      <w:r>
        <w:rPr>
          <w:rFonts w:ascii="Consolas" w:hAnsi="Consolas"/>
          <w:color w:val="000000"/>
          <w:sz w:val="19"/>
        </w:rPr>
        <w:br/>
        <w:t xml:space="preserve">  "license": "ISC",</w:t>
      </w:r>
      <w:r>
        <w:rPr>
          <w:rFonts w:ascii="Consolas" w:hAnsi="Consolas"/>
          <w:color w:val="000000"/>
          <w:sz w:val="19"/>
        </w:rPr>
        <w:br/>
        <w:t xml:space="preserve">  "type": "commonjs",</w:t>
      </w:r>
      <w:r>
        <w:rPr>
          <w:rFonts w:ascii="Consolas" w:hAnsi="Consolas"/>
          <w:color w:val="000000"/>
          <w:sz w:val="19"/>
        </w:rPr>
        <w:br/>
        <w:t xml:space="preserve">  "dependencies": {</w:t>
      </w:r>
      <w:r>
        <w:rPr>
          <w:rFonts w:ascii="Consolas" w:hAnsi="Consolas"/>
          <w:color w:val="000000"/>
          <w:sz w:val="19"/>
        </w:rPr>
        <w:br/>
        <w:t xml:space="preserve">    "express": "^5.2.1"</w:t>
      </w:r>
      <w:r>
        <w:rPr>
          <w:rFonts w:ascii="Consolas" w:hAnsi="Consolas"/>
          <w:color w:val="000000"/>
          <w:sz w:val="19"/>
        </w:rPr>
        <w:br/>
        <w:t xml:space="preserve">  }</w:t>
      </w:r>
      <w:r>
        <w:rPr>
          <w:rFonts w:ascii="Consolas" w:hAnsi="Consolas"/>
          <w:color w:val="000000"/>
          <w:sz w:val="19"/>
        </w:rPr>
        <w:br/>
        <w:t>}</w:t>
      </w:r>
    </w:p>
    <w:p w14:paraId="3EA32A7A" w14:textId="77777777" w:rsidR="00E01A50" w:rsidRDefault="00000000">
      <w:pPr>
        <w:spacing w:before="280" w:after="80"/>
      </w:pPr>
      <w:r>
        <w:rPr>
          <w:rFonts w:ascii="Arial" w:hAnsi="Arial"/>
          <w:b/>
          <w:color w:val="000000"/>
          <w:sz w:val="24"/>
        </w:rPr>
        <w:t>Output</w:t>
      </w:r>
    </w:p>
    <w:p w14:paraId="14A155C7" w14:textId="77777777" w:rsidR="00E01A50" w:rsidRDefault="00000000">
      <w:pPr>
        <w:spacing w:before="120" w:after="40"/>
      </w:pPr>
      <w:r>
        <w:rPr>
          <w:rFonts w:ascii="Arial" w:hAnsi="Arial"/>
          <w:color w:val="000000"/>
        </w:rPr>
        <w:t>Final Output Screenshot:</w:t>
      </w:r>
      <w:r>
        <w:rPr>
          <w:rFonts w:ascii="Arial" w:hAnsi="Arial"/>
          <w:color w:val="000000"/>
        </w:rPr>
        <w:br/>
        <w:t>1) Terminal</w:t>
      </w:r>
    </w:p>
    <w:p w14:paraId="0C646367" w14:textId="4C8D1A4F" w:rsidR="00E01A50" w:rsidRDefault="0083726D">
      <w:pPr>
        <w:spacing w:before="80" w:after="240"/>
      </w:pPr>
      <w:r>
        <w:rPr>
          <w:noProof/>
        </w:rPr>
        <w:drawing>
          <wp:inline distT="0" distB="0" distL="0" distR="0" wp14:anchorId="5C3735F1" wp14:editId="7C2FDCCF">
            <wp:extent cx="5943600" cy="2065020"/>
            <wp:effectExtent l="0" t="0" r="0" b="0"/>
            <wp:docPr id="9036502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50219" name="Picture 903650219"/>
                    <pic:cNvPicPr/>
                  </pic:nvPicPr>
                  <pic:blipFill>
                    <a:blip r:embed="rId20"/>
                    <a:stretch>
                      <a:fillRect/>
                    </a:stretch>
                  </pic:blipFill>
                  <pic:spPr>
                    <a:xfrm>
                      <a:off x="0" y="0"/>
                      <a:ext cx="5943600" cy="2065020"/>
                    </a:xfrm>
                    <a:prstGeom prst="rect">
                      <a:avLst/>
                    </a:prstGeom>
                  </pic:spPr>
                </pic:pic>
              </a:graphicData>
            </a:graphic>
          </wp:inline>
        </w:drawing>
      </w:r>
    </w:p>
    <w:p w14:paraId="02460B10" w14:textId="77777777" w:rsidR="00E01A50" w:rsidRDefault="00000000">
      <w:pPr>
        <w:spacing w:before="120" w:after="40"/>
      </w:pPr>
      <w:r>
        <w:rPr>
          <w:rFonts w:ascii="Arial" w:hAnsi="Arial"/>
          <w:color w:val="000000"/>
        </w:rPr>
        <w:t>2) Browser Home Route</w:t>
      </w:r>
    </w:p>
    <w:p w14:paraId="54231178" w14:textId="566CF85B" w:rsidR="00E01A50" w:rsidRDefault="0083726D">
      <w:pPr>
        <w:spacing w:before="80" w:after="240"/>
      </w:pPr>
      <w:r>
        <w:rPr>
          <w:noProof/>
        </w:rPr>
        <w:lastRenderedPageBreak/>
        <w:drawing>
          <wp:inline distT="0" distB="0" distL="0" distR="0" wp14:anchorId="2D809559" wp14:editId="49BB74AF">
            <wp:extent cx="5943600" cy="2740660"/>
            <wp:effectExtent l="0" t="0" r="0" b="2540"/>
            <wp:docPr id="19349511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1136" name="Picture 1934951136"/>
                    <pic:cNvPicPr/>
                  </pic:nvPicPr>
                  <pic:blipFill>
                    <a:blip r:embed="rId21"/>
                    <a:stretch>
                      <a:fillRect/>
                    </a:stretch>
                  </pic:blipFill>
                  <pic:spPr>
                    <a:xfrm>
                      <a:off x="0" y="0"/>
                      <a:ext cx="5943600" cy="2740660"/>
                    </a:xfrm>
                    <a:prstGeom prst="rect">
                      <a:avLst/>
                    </a:prstGeom>
                  </pic:spPr>
                </pic:pic>
              </a:graphicData>
            </a:graphic>
          </wp:inline>
        </w:drawing>
      </w:r>
    </w:p>
    <w:p w14:paraId="60620C53" w14:textId="77777777" w:rsidR="00E01A50" w:rsidRDefault="00000000">
      <w:pPr>
        <w:spacing w:before="120" w:after="40"/>
      </w:pPr>
      <w:r>
        <w:rPr>
          <w:rFonts w:ascii="Arial" w:hAnsi="Arial"/>
          <w:color w:val="000000"/>
        </w:rPr>
        <w:t>3) Browser Students Route</w:t>
      </w:r>
    </w:p>
    <w:p w14:paraId="2C7FB3EE" w14:textId="1C56F3A3" w:rsidR="00E01A50" w:rsidRDefault="0083726D">
      <w:pPr>
        <w:spacing w:before="80" w:after="240"/>
      </w:pPr>
      <w:r>
        <w:rPr>
          <w:noProof/>
        </w:rPr>
        <w:drawing>
          <wp:inline distT="0" distB="0" distL="0" distR="0" wp14:anchorId="4ECD6BD0" wp14:editId="6DEC727E">
            <wp:extent cx="5943600" cy="2872105"/>
            <wp:effectExtent l="0" t="0" r="0" b="4445"/>
            <wp:docPr id="20777362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36295" name="Picture 2077736295"/>
                    <pic:cNvPicPr/>
                  </pic:nvPicPr>
                  <pic:blipFill>
                    <a:blip r:embed="rId22"/>
                    <a:stretch>
                      <a:fillRect/>
                    </a:stretch>
                  </pic:blipFill>
                  <pic:spPr>
                    <a:xfrm>
                      <a:off x="0" y="0"/>
                      <a:ext cx="5943600" cy="2872105"/>
                    </a:xfrm>
                    <a:prstGeom prst="rect">
                      <a:avLst/>
                    </a:prstGeom>
                  </pic:spPr>
                </pic:pic>
              </a:graphicData>
            </a:graphic>
          </wp:inline>
        </w:drawing>
      </w:r>
    </w:p>
    <w:p w14:paraId="3A267AE4" w14:textId="77777777" w:rsidR="00E01A50" w:rsidRDefault="00000000">
      <w:pPr>
        <w:spacing w:before="120" w:after="40"/>
      </w:pPr>
      <w:r>
        <w:rPr>
          <w:rFonts w:ascii="Arial" w:hAnsi="Arial"/>
          <w:color w:val="000000"/>
        </w:rPr>
        <w:t>4) Browser Single Student Route</w:t>
      </w:r>
    </w:p>
    <w:p w14:paraId="714556F7" w14:textId="35FE7B38" w:rsidR="00E01A50" w:rsidRDefault="006138F1">
      <w:pPr>
        <w:spacing w:before="80" w:after="240"/>
      </w:pPr>
      <w:r>
        <w:rPr>
          <w:noProof/>
        </w:rPr>
        <w:lastRenderedPageBreak/>
        <w:drawing>
          <wp:inline distT="0" distB="0" distL="0" distR="0" wp14:anchorId="7EC9E696" wp14:editId="20F2C36B">
            <wp:extent cx="5943600" cy="3011170"/>
            <wp:effectExtent l="0" t="0" r="0" b="0"/>
            <wp:docPr id="19431106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10699" name="Picture 1943110699"/>
                    <pic:cNvPicPr/>
                  </pic:nvPicPr>
                  <pic:blipFill>
                    <a:blip r:embed="rId23"/>
                    <a:stretch>
                      <a:fillRect/>
                    </a:stretch>
                  </pic:blipFill>
                  <pic:spPr>
                    <a:xfrm>
                      <a:off x="0" y="0"/>
                      <a:ext cx="5943600" cy="3011170"/>
                    </a:xfrm>
                    <a:prstGeom prst="rect">
                      <a:avLst/>
                    </a:prstGeom>
                  </pic:spPr>
                </pic:pic>
              </a:graphicData>
            </a:graphic>
          </wp:inline>
        </w:drawing>
      </w:r>
    </w:p>
    <w:p w14:paraId="0C262F47" w14:textId="77777777" w:rsidR="00E01A50" w:rsidRDefault="00000000">
      <w:pPr>
        <w:spacing w:before="280" w:after="80"/>
      </w:pPr>
      <w:r>
        <w:rPr>
          <w:rFonts w:ascii="Arial" w:hAnsi="Arial"/>
          <w:b/>
          <w:color w:val="000000"/>
          <w:sz w:val="24"/>
        </w:rPr>
        <w:t>Result</w:t>
      </w:r>
    </w:p>
    <w:p w14:paraId="2FF07FD9" w14:textId="77777777" w:rsidR="00E01A50" w:rsidRDefault="00000000">
      <w:pPr>
        <w:spacing w:before="40" w:after="280"/>
      </w:pPr>
      <w:r>
        <w:rPr>
          <w:rFonts w:ascii="Arial" w:hAnsi="Arial"/>
          <w:color w:val="000000"/>
        </w:rPr>
        <w:t>Thus, a backend server was successfully created using Express.js. The application successfully demonstrated routing, middleware and request handling by processing GET and POST requests and sending JSON responses to the client.</w:t>
      </w:r>
    </w:p>
    <w:p w14:paraId="3865857E" w14:textId="77777777" w:rsidR="00E01A50" w:rsidRDefault="00000000">
      <w:r>
        <w:br w:type="page"/>
      </w:r>
    </w:p>
    <w:p w14:paraId="29BF0E90" w14:textId="77777777" w:rsidR="00E01A50" w:rsidRDefault="00000000">
      <w:pPr>
        <w:spacing w:before="280" w:after="80"/>
        <w:jc w:val="center"/>
      </w:pPr>
      <w:r>
        <w:rPr>
          <w:rFonts w:ascii="Arial" w:hAnsi="Arial"/>
          <w:b/>
          <w:color w:val="000000"/>
          <w:sz w:val="28"/>
        </w:rPr>
        <w:lastRenderedPageBreak/>
        <w:t>PRACTICAL NO. 07</w:t>
      </w:r>
    </w:p>
    <w:p w14:paraId="219E7159" w14:textId="77777777" w:rsidR="00E01A50" w:rsidRDefault="00000000">
      <w:pPr>
        <w:spacing w:before="40" w:after="400"/>
        <w:jc w:val="center"/>
      </w:pPr>
      <w:r>
        <w:rPr>
          <w:rFonts w:ascii="Arial" w:hAnsi="Arial"/>
          <w:b/>
          <w:color w:val="000000"/>
          <w:sz w:val="24"/>
        </w:rPr>
        <w:t>Build RESTful APIs for Student Records Management using Express.js and Postman testing.</w:t>
      </w:r>
    </w:p>
    <w:p w14:paraId="566F1E4D" w14:textId="77777777" w:rsidR="00E01A50" w:rsidRDefault="00000000">
      <w:pPr>
        <w:spacing w:before="160" w:after="80"/>
      </w:pPr>
      <w:r>
        <w:rPr>
          <w:rFonts w:ascii="Arial" w:hAnsi="Arial"/>
          <w:b/>
          <w:color w:val="000000"/>
          <w:sz w:val="24"/>
        </w:rPr>
        <w:t>Software Requirements</w:t>
      </w:r>
    </w:p>
    <w:p w14:paraId="7FEA47EF" w14:textId="77777777" w:rsidR="00E01A50" w:rsidRDefault="00000000">
      <w:pPr>
        <w:pStyle w:val="ListBullet"/>
        <w:spacing w:before="20" w:after="40"/>
      </w:pPr>
      <w:r>
        <w:rPr>
          <w:rFonts w:ascii="Arial" w:hAnsi="Arial"/>
          <w:color w:val="000000"/>
          <w:sz w:val="21"/>
        </w:rPr>
        <w:t>Visual Studio Code</w:t>
      </w:r>
    </w:p>
    <w:p w14:paraId="59D6A577" w14:textId="77777777" w:rsidR="00E01A50" w:rsidRDefault="00000000">
      <w:pPr>
        <w:pStyle w:val="ListBullet"/>
        <w:spacing w:before="20" w:after="40"/>
      </w:pPr>
      <w:r>
        <w:rPr>
          <w:rFonts w:ascii="Arial" w:hAnsi="Arial"/>
          <w:color w:val="000000"/>
          <w:sz w:val="21"/>
        </w:rPr>
        <w:t>Node.js</w:t>
      </w:r>
    </w:p>
    <w:p w14:paraId="1A96B9FF" w14:textId="77777777" w:rsidR="00E01A50" w:rsidRDefault="00000000">
      <w:pPr>
        <w:pStyle w:val="ListBullet"/>
        <w:spacing w:before="20" w:after="40"/>
      </w:pPr>
      <w:r>
        <w:rPr>
          <w:rFonts w:ascii="Arial" w:hAnsi="Arial"/>
          <w:color w:val="000000"/>
          <w:sz w:val="21"/>
        </w:rPr>
        <w:t>npm (Node Package Manager)</w:t>
      </w:r>
    </w:p>
    <w:p w14:paraId="236A3777" w14:textId="77777777" w:rsidR="00E01A50" w:rsidRDefault="00000000">
      <w:pPr>
        <w:pStyle w:val="ListBullet"/>
        <w:spacing w:before="20" w:after="40"/>
      </w:pPr>
      <w:r>
        <w:rPr>
          <w:rFonts w:ascii="Arial" w:hAnsi="Arial"/>
          <w:color w:val="000000"/>
          <w:sz w:val="21"/>
        </w:rPr>
        <w:t>Express.js</w:t>
      </w:r>
    </w:p>
    <w:p w14:paraId="3CDEA32D" w14:textId="77777777" w:rsidR="00E01A50" w:rsidRDefault="00000000">
      <w:pPr>
        <w:pStyle w:val="ListBullet"/>
        <w:spacing w:before="20" w:after="40"/>
      </w:pPr>
      <w:r>
        <w:rPr>
          <w:rFonts w:ascii="Arial" w:hAnsi="Arial"/>
          <w:color w:val="000000"/>
          <w:sz w:val="21"/>
        </w:rPr>
        <w:t>Postman</w:t>
      </w:r>
    </w:p>
    <w:p w14:paraId="4426D21C" w14:textId="77777777" w:rsidR="00E01A50" w:rsidRDefault="00000000">
      <w:pPr>
        <w:pStyle w:val="ListBullet"/>
        <w:spacing w:before="20" w:after="40"/>
      </w:pPr>
      <w:r>
        <w:rPr>
          <w:rFonts w:ascii="Arial" w:hAnsi="Arial"/>
          <w:color w:val="000000"/>
          <w:sz w:val="21"/>
        </w:rPr>
        <w:t>Google Chrome</w:t>
      </w:r>
    </w:p>
    <w:p w14:paraId="20575111" w14:textId="77777777" w:rsidR="00E01A50" w:rsidRDefault="00000000">
      <w:pPr>
        <w:spacing w:before="280" w:after="80"/>
      </w:pPr>
      <w:r>
        <w:rPr>
          <w:rFonts w:ascii="Arial" w:hAnsi="Arial"/>
          <w:b/>
          <w:color w:val="000000"/>
          <w:sz w:val="24"/>
        </w:rPr>
        <w:t>Folder Structure</w:t>
      </w:r>
    </w:p>
    <w:p w14:paraId="50CDCB4C" w14:textId="565AD0E8" w:rsidR="00E01A50" w:rsidRDefault="002A5DAB">
      <w:pPr>
        <w:spacing w:before="80" w:after="240"/>
      </w:pPr>
      <w:r>
        <w:rPr>
          <w:noProof/>
        </w:rPr>
        <w:drawing>
          <wp:inline distT="0" distB="0" distL="0" distR="0" wp14:anchorId="750D4186" wp14:editId="0D98C7F9">
            <wp:extent cx="2553056" cy="1200318"/>
            <wp:effectExtent l="0" t="0" r="0" b="0"/>
            <wp:docPr id="12259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11" name="Picture 1225911"/>
                    <pic:cNvPicPr/>
                  </pic:nvPicPr>
                  <pic:blipFill>
                    <a:blip r:embed="rId24"/>
                    <a:stretch>
                      <a:fillRect/>
                    </a:stretch>
                  </pic:blipFill>
                  <pic:spPr>
                    <a:xfrm>
                      <a:off x="0" y="0"/>
                      <a:ext cx="2553056" cy="1200318"/>
                    </a:xfrm>
                    <a:prstGeom prst="rect">
                      <a:avLst/>
                    </a:prstGeom>
                  </pic:spPr>
                </pic:pic>
              </a:graphicData>
            </a:graphic>
          </wp:inline>
        </w:drawing>
      </w:r>
    </w:p>
    <w:p w14:paraId="01FCFF73" w14:textId="77777777" w:rsidR="00E01A50" w:rsidRDefault="00000000">
      <w:pPr>
        <w:spacing w:before="280" w:after="80"/>
      </w:pPr>
      <w:r>
        <w:rPr>
          <w:rFonts w:ascii="Arial" w:hAnsi="Arial"/>
          <w:b/>
          <w:color w:val="000000"/>
          <w:sz w:val="24"/>
        </w:rPr>
        <w:t>Source Code</w:t>
      </w:r>
    </w:p>
    <w:p w14:paraId="61E09446" w14:textId="77777777" w:rsidR="00E01A50" w:rsidRDefault="00000000">
      <w:pPr>
        <w:spacing w:before="160" w:after="60"/>
      </w:pPr>
      <w:r>
        <w:rPr>
          <w:rFonts w:ascii="Arial" w:hAnsi="Arial"/>
          <w:b/>
          <w:color w:val="000000"/>
        </w:rPr>
        <w:t>1. server.js</w:t>
      </w:r>
    </w:p>
    <w:p w14:paraId="7FA535CB" w14:textId="77777777" w:rsidR="00E01A50" w:rsidRDefault="00000000">
      <w:pPr>
        <w:spacing w:before="40" w:line="252" w:lineRule="auto"/>
      </w:pPr>
      <w:r>
        <w:rPr>
          <w:rFonts w:ascii="Consolas" w:hAnsi="Consolas"/>
          <w:color w:val="000000"/>
          <w:sz w:val="19"/>
        </w:rPr>
        <w:t>const express = require('express')</w:t>
      </w:r>
      <w:r>
        <w:rPr>
          <w:rFonts w:ascii="Consolas" w:hAnsi="Consolas"/>
          <w:color w:val="000000"/>
          <w:sz w:val="19"/>
        </w:rPr>
        <w:br/>
      </w:r>
      <w:r>
        <w:rPr>
          <w:rFonts w:ascii="Consolas" w:hAnsi="Consolas"/>
          <w:color w:val="000000"/>
          <w:sz w:val="19"/>
        </w:rPr>
        <w:br/>
        <w:t>const app = express()</w:t>
      </w:r>
      <w:r>
        <w:rPr>
          <w:rFonts w:ascii="Consolas" w:hAnsi="Consolas"/>
          <w:color w:val="000000"/>
          <w:sz w:val="19"/>
        </w:rPr>
        <w:br/>
      </w:r>
      <w:r>
        <w:rPr>
          <w:rFonts w:ascii="Consolas" w:hAnsi="Consolas"/>
          <w:color w:val="000000"/>
          <w:sz w:val="19"/>
        </w:rPr>
        <w:br/>
        <w:t>const PORT = 5000</w:t>
      </w:r>
      <w:r>
        <w:rPr>
          <w:rFonts w:ascii="Consolas" w:hAnsi="Consolas"/>
          <w:color w:val="000000"/>
          <w:sz w:val="19"/>
        </w:rPr>
        <w:br/>
      </w:r>
      <w:r>
        <w:rPr>
          <w:rFonts w:ascii="Consolas" w:hAnsi="Consolas"/>
          <w:color w:val="000000"/>
          <w:sz w:val="19"/>
        </w:rPr>
        <w:br/>
      </w:r>
      <w:r>
        <w:rPr>
          <w:rFonts w:ascii="Consolas" w:hAnsi="Consolas"/>
          <w:color w:val="000000"/>
          <w:sz w:val="19"/>
        </w:rPr>
        <w:br/>
        <w:t>app.use(express.json())</w:t>
      </w:r>
      <w:r>
        <w:rPr>
          <w:rFonts w:ascii="Consolas" w:hAnsi="Consolas"/>
          <w:color w:val="000000"/>
          <w:sz w:val="19"/>
        </w:rPr>
        <w:br/>
      </w:r>
      <w:r>
        <w:rPr>
          <w:rFonts w:ascii="Consolas" w:hAnsi="Consolas"/>
          <w:color w:val="000000"/>
          <w:sz w:val="19"/>
        </w:rPr>
        <w:br/>
      </w:r>
      <w:r>
        <w:rPr>
          <w:rFonts w:ascii="Consolas" w:hAnsi="Consolas"/>
          <w:color w:val="000000"/>
          <w:sz w:val="19"/>
        </w:rPr>
        <w:br/>
        <w:t>let students = [</w:t>
      </w:r>
      <w:r>
        <w:rPr>
          <w:rFonts w:ascii="Consolas" w:hAnsi="Consolas"/>
          <w:color w:val="000000"/>
          <w:sz w:val="19"/>
        </w:rPr>
        <w:br/>
        <w:t xml:space="preserve">  {</w:t>
      </w:r>
      <w:r>
        <w:rPr>
          <w:rFonts w:ascii="Consolas" w:hAnsi="Consolas"/>
          <w:color w:val="000000"/>
          <w:sz w:val="19"/>
        </w:rPr>
        <w:br/>
        <w:t xml:space="preserve">    id: 1,</w:t>
      </w:r>
      <w:r>
        <w:rPr>
          <w:rFonts w:ascii="Consolas" w:hAnsi="Consolas"/>
          <w:color w:val="000000"/>
          <w:sz w:val="19"/>
        </w:rPr>
        <w:br/>
        <w:t xml:space="preserve">    name: 'Aryan Joshi',</w:t>
      </w:r>
      <w:r>
        <w:rPr>
          <w:rFonts w:ascii="Consolas" w:hAnsi="Consolas"/>
          <w:color w:val="000000"/>
          <w:sz w:val="19"/>
        </w:rPr>
        <w:br/>
        <w:t xml:space="preserve">    email: 'aryan@gmail.com',</w:t>
      </w:r>
      <w:r>
        <w:rPr>
          <w:rFonts w:ascii="Consolas" w:hAnsi="Consolas"/>
          <w:color w:val="000000"/>
          <w:sz w:val="19"/>
        </w:rPr>
        <w:br/>
        <w:t xml:space="preserve">    course: 'M.Sc. CA &amp; IT'</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t xml:space="preserve">    id: 2,</w:t>
      </w:r>
      <w:r>
        <w:rPr>
          <w:rFonts w:ascii="Consolas" w:hAnsi="Consolas"/>
          <w:color w:val="000000"/>
          <w:sz w:val="19"/>
        </w:rPr>
        <w:br/>
        <w:t xml:space="preserve">    name: 'Divya Mehta',</w:t>
      </w:r>
      <w:r>
        <w:rPr>
          <w:rFonts w:ascii="Consolas" w:hAnsi="Consolas"/>
          <w:color w:val="000000"/>
          <w:sz w:val="19"/>
        </w:rPr>
        <w:br/>
        <w:t xml:space="preserve">    email: 'divya@gmail.com',</w:t>
      </w:r>
      <w:r>
        <w:rPr>
          <w:rFonts w:ascii="Consolas" w:hAnsi="Consolas"/>
          <w:color w:val="000000"/>
          <w:sz w:val="19"/>
        </w:rPr>
        <w:br/>
        <w:t xml:space="preserve">    course: 'M.Sc. CA &amp; IT'</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lastRenderedPageBreak/>
        <w:t xml:space="preserve">  {</w:t>
      </w:r>
      <w:r>
        <w:rPr>
          <w:rFonts w:ascii="Consolas" w:hAnsi="Consolas"/>
          <w:color w:val="000000"/>
          <w:sz w:val="19"/>
        </w:rPr>
        <w:br/>
        <w:t xml:space="preserve">    id: 3,</w:t>
      </w:r>
      <w:r>
        <w:rPr>
          <w:rFonts w:ascii="Consolas" w:hAnsi="Consolas"/>
          <w:color w:val="000000"/>
          <w:sz w:val="19"/>
        </w:rPr>
        <w:br/>
        <w:t xml:space="preserve">    name: 'Karan Sharma',</w:t>
      </w:r>
      <w:r>
        <w:rPr>
          <w:rFonts w:ascii="Consolas" w:hAnsi="Consolas"/>
          <w:color w:val="000000"/>
          <w:sz w:val="19"/>
        </w:rPr>
        <w:br/>
        <w:t xml:space="preserve">    email: 'karan@gmail.com',</w:t>
      </w:r>
      <w:r>
        <w:rPr>
          <w:rFonts w:ascii="Consolas" w:hAnsi="Consolas"/>
          <w:color w:val="000000"/>
          <w:sz w:val="19"/>
        </w:rPr>
        <w:br/>
        <w:t xml:space="preserve">    course: 'MCA'</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app.get('/', (req, res) =&gt; {</w:t>
      </w:r>
      <w:r>
        <w:rPr>
          <w:rFonts w:ascii="Consolas" w:hAnsi="Consolas"/>
          <w:color w:val="000000"/>
          <w:sz w:val="19"/>
        </w:rPr>
        <w:br/>
        <w:t xml:space="preserve">  res.json({</w:t>
      </w:r>
      <w:r>
        <w:rPr>
          <w:rFonts w:ascii="Consolas" w:hAnsi="Consolas"/>
          <w:color w:val="000000"/>
          <w:sz w:val="19"/>
        </w:rPr>
        <w:br/>
        <w:t xml:space="preserve">    message: 'Student Records REST API is running'</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app.get('/api/students', (req, res) =&gt; {</w:t>
      </w:r>
      <w:r>
        <w:rPr>
          <w:rFonts w:ascii="Consolas" w:hAnsi="Consolas"/>
          <w:color w:val="000000"/>
          <w:sz w:val="19"/>
        </w:rPr>
        <w:br/>
        <w:t xml:space="preserve">  res.json(students)</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app.get('/api/students/:id', (req, res) =&gt; {</w:t>
      </w:r>
      <w:r>
        <w:rPr>
          <w:rFonts w:ascii="Consolas" w:hAnsi="Consolas"/>
          <w:color w:val="000000"/>
          <w:sz w:val="19"/>
        </w:rPr>
        <w:br/>
        <w:t xml:space="preserve">  const id = parseInt(req.params.id)</w:t>
      </w:r>
      <w:r>
        <w:rPr>
          <w:rFonts w:ascii="Consolas" w:hAnsi="Consolas"/>
          <w:color w:val="000000"/>
          <w:sz w:val="19"/>
        </w:rPr>
        <w:br/>
      </w:r>
      <w:r>
        <w:rPr>
          <w:rFonts w:ascii="Consolas" w:hAnsi="Consolas"/>
          <w:color w:val="000000"/>
          <w:sz w:val="19"/>
        </w:rPr>
        <w:br/>
        <w:t xml:space="preserve">  const student = students.find(</w:t>
      </w:r>
      <w:r>
        <w:rPr>
          <w:rFonts w:ascii="Consolas" w:hAnsi="Consolas"/>
          <w:color w:val="000000"/>
          <w:sz w:val="19"/>
        </w:rPr>
        <w:br/>
        <w:t xml:space="preserve">    (student) =&gt; student.id === id</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if (!student) {</w:t>
      </w:r>
      <w:r>
        <w:rPr>
          <w:rFonts w:ascii="Consolas" w:hAnsi="Consolas"/>
          <w:color w:val="000000"/>
          <w:sz w:val="19"/>
        </w:rPr>
        <w:br/>
        <w:t xml:space="preserve">    return res.status(404).json({</w:t>
      </w:r>
      <w:r>
        <w:rPr>
          <w:rFonts w:ascii="Consolas" w:hAnsi="Consolas"/>
          <w:color w:val="000000"/>
          <w:sz w:val="19"/>
        </w:rPr>
        <w:br/>
        <w:t xml:space="preserve">      message: 'Student not found'</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res.json(student)</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app.post('/api/students', (req, res) =&gt; {</w:t>
      </w:r>
      <w:r>
        <w:rPr>
          <w:rFonts w:ascii="Consolas" w:hAnsi="Consolas"/>
          <w:color w:val="000000"/>
          <w:sz w:val="19"/>
        </w:rPr>
        <w:br/>
        <w:t xml:space="preserve">  const { name, email, course } = req.body</w:t>
      </w:r>
      <w:r>
        <w:rPr>
          <w:rFonts w:ascii="Consolas" w:hAnsi="Consolas"/>
          <w:color w:val="000000"/>
          <w:sz w:val="19"/>
        </w:rPr>
        <w:br/>
      </w:r>
      <w:r>
        <w:rPr>
          <w:rFonts w:ascii="Consolas" w:hAnsi="Consolas"/>
          <w:color w:val="000000"/>
          <w:sz w:val="19"/>
        </w:rPr>
        <w:br/>
        <w:t xml:space="preserve">  if (!name || !email || !course) {</w:t>
      </w:r>
      <w:r>
        <w:rPr>
          <w:rFonts w:ascii="Consolas" w:hAnsi="Consolas"/>
          <w:color w:val="000000"/>
          <w:sz w:val="19"/>
        </w:rPr>
        <w:br/>
        <w:t xml:space="preserve">    return res.status(400).json({</w:t>
      </w:r>
      <w:r>
        <w:rPr>
          <w:rFonts w:ascii="Consolas" w:hAnsi="Consolas"/>
          <w:color w:val="000000"/>
          <w:sz w:val="19"/>
        </w:rPr>
        <w:br/>
        <w:t xml:space="preserve">      message: 'Name, email and course are required'</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const newStudent = {</w:t>
      </w:r>
      <w:r>
        <w:rPr>
          <w:rFonts w:ascii="Consolas" w:hAnsi="Consolas"/>
          <w:color w:val="000000"/>
          <w:sz w:val="19"/>
        </w:rPr>
        <w:br/>
        <w:t xml:space="preserve">    id: students.length + 1,</w:t>
      </w:r>
      <w:r>
        <w:rPr>
          <w:rFonts w:ascii="Consolas" w:hAnsi="Consolas"/>
          <w:color w:val="000000"/>
          <w:sz w:val="19"/>
        </w:rPr>
        <w:br/>
        <w:t xml:space="preserve">    name,</w:t>
      </w:r>
      <w:r>
        <w:rPr>
          <w:rFonts w:ascii="Consolas" w:hAnsi="Consolas"/>
          <w:color w:val="000000"/>
          <w:sz w:val="19"/>
        </w:rPr>
        <w:br/>
        <w:t xml:space="preserve">    email,</w:t>
      </w:r>
      <w:r>
        <w:rPr>
          <w:rFonts w:ascii="Consolas" w:hAnsi="Consolas"/>
          <w:color w:val="000000"/>
          <w:sz w:val="19"/>
        </w:rPr>
        <w:br/>
        <w:t xml:space="preserve">    course</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students.push(newStudent)</w:t>
      </w:r>
      <w:r>
        <w:rPr>
          <w:rFonts w:ascii="Consolas" w:hAnsi="Consolas"/>
          <w:color w:val="000000"/>
          <w:sz w:val="19"/>
        </w:rPr>
        <w:br/>
      </w:r>
      <w:r>
        <w:rPr>
          <w:rFonts w:ascii="Consolas" w:hAnsi="Consolas"/>
          <w:color w:val="000000"/>
          <w:sz w:val="19"/>
        </w:rPr>
        <w:lastRenderedPageBreak/>
        <w:br/>
        <w:t xml:space="preserve">  res.status(201).json({</w:t>
      </w:r>
      <w:r>
        <w:rPr>
          <w:rFonts w:ascii="Consolas" w:hAnsi="Consolas"/>
          <w:color w:val="000000"/>
          <w:sz w:val="19"/>
        </w:rPr>
        <w:br/>
        <w:t xml:space="preserve">    message: 'Student added successfully',</w:t>
      </w:r>
      <w:r>
        <w:rPr>
          <w:rFonts w:ascii="Consolas" w:hAnsi="Consolas"/>
          <w:color w:val="000000"/>
          <w:sz w:val="19"/>
        </w:rPr>
        <w:br/>
        <w:t xml:space="preserve">    student: newStudent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app.put('/api/students/:id', (req, res) =&gt; {</w:t>
      </w:r>
      <w:r>
        <w:rPr>
          <w:rFonts w:ascii="Consolas" w:hAnsi="Consolas"/>
          <w:color w:val="000000"/>
          <w:sz w:val="19"/>
        </w:rPr>
        <w:br/>
        <w:t xml:space="preserve">  const id = parseInt(req.params.id)</w:t>
      </w:r>
      <w:r>
        <w:rPr>
          <w:rFonts w:ascii="Consolas" w:hAnsi="Consolas"/>
          <w:color w:val="000000"/>
          <w:sz w:val="19"/>
        </w:rPr>
        <w:br/>
      </w:r>
      <w:r>
        <w:rPr>
          <w:rFonts w:ascii="Consolas" w:hAnsi="Consolas"/>
          <w:color w:val="000000"/>
          <w:sz w:val="19"/>
        </w:rPr>
        <w:br/>
        <w:t xml:space="preserve">  const student = students.find(</w:t>
      </w:r>
      <w:r>
        <w:rPr>
          <w:rFonts w:ascii="Consolas" w:hAnsi="Consolas"/>
          <w:color w:val="000000"/>
          <w:sz w:val="19"/>
        </w:rPr>
        <w:br/>
        <w:t xml:space="preserve">    (student) =&gt; student.id === id</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if (!student) {</w:t>
      </w:r>
      <w:r>
        <w:rPr>
          <w:rFonts w:ascii="Consolas" w:hAnsi="Consolas"/>
          <w:color w:val="000000"/>
          <w:sz w:val="19"/>
        </w:rPr>
        <w:br/>
        <w:t xml:space="preserve">    return res.status(404).json({</w:t>
      </w:r>
      <w:r>
        <w:rPr>
          <w:rFonts w:ascii="Consolas" w:hAnsi="Consolas"/>
          <w:color w:val="000000"/>
          <w:sz w:val="19"/>
        </w:rPr>
        <w:br/>
        <w:t xml:space="preserve">      message: 'Student not found'</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const { name, email, course } = req.body</w:t>
      </w:r>
      <w:r>
        <w:rPr>
          <w:rFonts w:ascii="Consolas" w:hAnsi="Consolas"/>
          <w:color w:val="000000"/>
          <w:sz w:val="19"/>
        </w:rPr>
        <w:br/>
      </w:r>
      <w:r>
        <w:rPr>
          <w:rFonts w:ascii="Consolas" w:hAnsi="Consolas"/>
          <w:color w:val="000000"/>
          <w:sz w:val="19"/>
        </w:rPr>
        <w:br/>
        <w:t xml:space="preserve">  if (name) student.name = name</w:t>
      </w:r>
      <w:r>
        <w:rPr>
          <w:rFonts w:ascii="Consolas" w:hAnsi="Consolas"/>
          <w:color w:val="000000"/>
          <w:sz w:val="19"/>
        </w:rPr>
        <w:br/>
        <w:t xml:space="preserve">  if (email) student.email = email</w:t>
      </w:r>
      <w:r>
        <w:rPr>
          <w:rFonts w:ascii="Consolas" w:hAnsi="Consolas"/>
          <w:color w:val="000000"/>
          <w:sz w:val="19"/>
        </w:rPr>
        <w:br/>
        <w:t xml:space="preserve">  if (course) student.course = course</w:t>
      </w:r>
      <w:r>
        <w:rPr>
          <w:rFonts w:ascii="Consolas" w:hAnsi="Consolas"/>
          <w:color w:val="000000"/>
          <w:sz w:val="19"/>
        </w:rPr>
        <w:br/>
      </w:r>
      <w:r>
        <w:rPr>
          <w:rFonts w:ascii="Consolas" w:hAnsi="Consolas"/>
          <w:color w:val="000000"/>
          <w:sz w:val="19"/>
        </w:rPr>
        <w:br/>
        <w:t xml:space="preserve">  res.json({</w:t>
      </w:r>
      <w:r>
        <w:rPr>
          <w:rFonts w:ascii="Consolas" w:hAnsi="Consolas"/>
          <w:color w:val="000000"/>
          <w:sz w:val="19"/>
        </w:rPr>
        <w:br/>
        <w:t xml:space="preserve">    message: 'Student updated successfully',</w:t>
      </w:r>
      <w:r>
        <w:rPr>
          <w:rFonts w:ascii="Consolas" w:hAnsi="Consolas"/>
          <w:color w:val="000000"/>
          <w:sz w:val="19"/>
        </w:rPr>
        <w:br/>
        <w:t xml:space="preserve">    student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app.delete('/api/students/:id', (req, res) =&gt; {</w:t>
      </w:r>
      <w:r>
        <w:rPr>
          <w:rFonts w:ascii="Consolas" w:hAnsi="Consolas"/>
          <w:color w:val="000000"/>
          <w:sz w:val="19"/>
        </w:rPr>
        <w:br/>
        <w:t xml:space="preserve">  const id = parseInt(req.params.id)</w:t>
      </w:r>
      <w:r>
        <w:rPr>
          <w:rFonts w:ascii="Consolas" w:hAnsi="Consolas"/>
          <w:color w:val="000000"/>
          <w:sz w:val="19"/>
        </w:rPr>
        <w:br/>
      </w:r>
      <w:r>
        <w:rPr>
          <w:rFonts w:ascii="Consolas" w:hAnsi="Consolas"/>
          <w:color w:val="000000"/>
          <w:sz w:val="19"/>
        </w:rPr>
        <w:br/>
        <w:t xml:space="preserve">  const studentIndex = students.findIndex(</w:t>
      </w:r>
      <w:r>
        <w:rPr>
          <w:rFonts w:ascii="Consolas" w:hAnsi="Consolas"/>
          <w:color w:val="000000"/>
          <w:sz w:val="19"/>
        </w:rPr>
        <w:br/>
        <w:t xml:space="preserve">    (student) =&gt; student.id === id</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if (studentIndex === -1) {</w:t>
      </w:r>
      <w:r>
        <w:rPr>
          <w:rFonts w:ascii="Consolas" w:hAnsi="Consolas"/>
          <w:color w:val="000000"/>
          <w:sz w:val="19"/>
        </w:rPr>
        <w:br/>
        <w:t xml:space="preserve">    return res.status(404).json({</w:t>
      </w:r>
      <w:r>
        <w:rPr>
          <w:rFonts w:ascii="Consolas" w:hAnsi="Consolas"/>
          <w:color w:val="000000"/>
          <w:sz w:val="19"/>
        </w:rPr>
        <w:br/>
        <w:t xml:space="preserve">      message: 'Student not found'</w:t>
      </w:r>
      <w:r>
        <w:rPr>
          <w:rFonts w:ascii="Consolas" w:hAnsi="Consolas"/>
          <w:color w:val="000000"/>
          <w:sz w:val="19"/>
        </w:rPr>
        <w:br/>
        <w:t xml:space="preserve">    })</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const deletedStudent = students.splice(</w:t>
      </w:r>
      <w:r>
        <w:rPr>
          <w:rFonts w:ascii="Consolas" w:hAnsi="Consolas"/>
          <w:color w:val="000000"/>
          <w:sz w:val="19"/>
        </w:rPr>
        <w:br/>
        <w:t xml:space="preserve">    studentIndex,</w:t>
      </w:r>
      <w:r>
        <w:rPr>
          <w:rFonts w:ascii="Consolas" w:hAnsi="Consolas"/>
          <w:color w:val="000000"/>
          <w:sz w:val="19"/>
        </w:rPr>
        <w:br/>
        <w:t xml:space="preserve">    1</w:t>
      </w:r>
      <w:r>
        <w:rPr>
          <w:rFonts w:ascii="Consolas" w:hAnsi="Consolas"/>
          <w:color w:val="000000"/>
          <w:sz w:val="19"/>
        </w:rPr>
        <w:br/>
        <w:t xml:space="preserve">  )</w:t>
      </w:r>
      <w:r>
        <w:rPr>
          <w:rFonts w:ascii="Consolas" w:hAnsi="Consolas"/>
          <w:color w:val="000000"/>
          <w:sz w:val="19"/>
        </w:rPr>
        <w:br/>
      </w:r>
      <w:r>
        <w:rPr>
          <w:rFonts w:ascii="Consolas" w:hAnsi="Consolas"/>
          <w:color w:val="000000"/>
          <w:sz w:val="19"/>
        </w:rPr>
        <w:br/>
        <w:t xml:space="preserve">  res.json({</w:t>
      </w:r>
      <w:r>
        <w:rPr>
          <w:rFonts w:ascii="Consolas" w:hAnsi="Consolas"/>
          <w:color w:val="000000"/>
          <w:sz w:val="19"/>
        </w:rPr>
        <w:br/>
        <w:t xml:space="preserve">    message: 'Student deleted successfully',</w:t>
      </w:r>
      <w:r>
        <w:rPr>
          <w:rFonts w:ascii="Consolas" w:hAnsi="Consolas"/>
          <w:color w:val="000000"/>
          <w:sz w:val="19"/>
        </w:rPr>
        <w:br/>
        <w:t xml:space="preserve">    student: deletedStudent[0]</w:t>
      </w:r>
      <w:r>
        <w:rPr>
          <w:rFonts w:ascii="Consolas" w:hAnsi="Consolas"/>
          <w:color w:val="000000"/>
          <w:sz w:val="19"/>
        </w:rPr>
        <w:br/>
      </w:r>
      <w:r>
        <w:rPr>
          <w:rFonts w:ascii="Consolas" w:hAnsi="Consolas"/>
          <w:color w:val="000000"/>
          <w:sz w:val="19"/>
        </w:rPr>
        <w:lastRenderedPageBreak/>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app.use((req, res) =&gt; {</w:t>
      </w:r>
      <w:r>
        <w:rPr>
          <w:rFonts w:ascii="Consolas" w:hAnsi="Consolas"/>
          <w:color w:val="000000"/>
          <w:sz w:val="19"/>
        </w:rPr>
        <w:br/>
        <w:t xml:space="preserve">  res.status(404).json({</w:t>
      </w:r>
      <w:r>
        <w:rPr>
          <w:rFonts w:ascii="Consolas" w:hAnsi="Consolas"/>
          <w:color w:val="000000"/>
          <w:sz w:val="19"/>
        </w:rPr>
        <w:br/>
        <w:t xml:space="preserve">    message: 'Route not found'</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r>
      <w:r>
        <w:rPr>
          <w:rFonts w:ascii="Consolas" w:hAnsi="Consolas"/>
          <w:color w:val="000000"/>
          <w:sz w:val="19"/>
        </w:rPr>
        <w:br/>
      </w:r>
      <w:r>
        <w:rPr>
          <w:rFonts w:ascii="Consolas" w:hAnsi="Consolas"/>
          <w:color w:val="000000"/>
          <w:sz w:val="19"/>
        </w:rPr>
        <w:br/>
        <w:t>app.listen(PORT, () =&gt; {</w:t>
      </w:r>
      <w:r>
        <w:rPr>
          <w:rFonts w:ascii="Consolas" w:hAnsi="Consolas"/>
          <w:color w:val="000000"/>
          <w:sz w:val="19"/>
        </w:rPr>
        <w:br/>
        <w:t xml:space="preserve">  console.log(</w:t>
      </w:r>
      <w:r>
        <w:rPr>
          <w:rFonts w:ascii="Consolas" w:hAnsi="Consolas"/>
          <w:color w:val="000000"/>
          <w:sz w:val="19"/>
        </w:rPr>
        <w:br/>
        <w:t xml:space="preserve">    `Server running at http://localhost:${PORT}`</w:t>
      </w:r>
      <w:r>
        <w:rPr>
          <w:rFonts w:ascii="Consolas" w:hAnsi="Consolas"/>
          <w:color w:val="000000"/>
          <w:sz w:val="19"/>
        </w:rPr>
        <w:br/>
        <w:t xml:space="preserve">  )</w:t>
      </w:r>
      <w:r>
        <w:rPr>
          <w:rFonts w:ascii="Consolas" w:hAnsi="Consolas"/>
          <w:color w:val="000000"/>
          <w:sz w:val="19"/>
        </w:rPr>
        <w:br/>
        <w:t>})</w:t>
      </w:r>
    </w:p>
    <w:p w14:paraId="000DA0F7" w14:textId="77777777" w:rsidR="00E01A50" w:rsidRDefault="00000000">
      <w:pPr>
        <w:spacing w:before="160" w:after="60"/>
      </w:pPr>
      <w:r>
        <w:rPr>
          <w:rFonts w:ascii="Arial" w:hAnsi="Arial"/>
          <w:b/>
          <w:color w:val="000000"/>
        </w:rPr>
        <w:t>2. package.json</w:t>
      </w:r>
    </w:p>
    <w:p w14:paraId="25E4CCB8" w14:textId="77777777" w:rsidR="00E01A50" w:rsidRDefault="00000000">
      <w:pPr>
        <w:spacing w:before="40" w:line="252" w:lineRule="auto"/>
      </w:pPr>
      <w:r>
        <w:rPr>
          <w:rFonts w:ascii="Consolas" w:hAnsi="Consolas"/>
          <w:color w:val="000000"/>
          <w:sz w:val="19"/>
        </w:rPr>
        <w:t>{</w:t>
      </w:r>
      <w:r>
        <w:rPr>
          <w:rFonts w:ascii="Consolas" w:hAnsi="Consolas"/>
          <w:color w:val="000000"/>
          <w:sz w:val="19"/>
        </w:rPr>
        <w:br/>
        <w:t xml:space="preserve">  "name": "practical_07",</w:t>
      </w:r>
      <w:r>
        <w:rPr>
          <w:rFonts w:ascii="Consolas" w:hAnsi="Consolas"/>
          <w:color w:val="000000"/>
          <w:sz w:val="19"/>
        </w:rPr>
        <w:br/>
        <w:t xml:space="preserve">  "version": "1.0.0",</w:t>
      </w:r>
      <w:r>
        <w:rPr>
          <w:rFonts w:ascii="Consolas" w:hAnsi="Consolas"/>
          <w:color w:val="000000"/>
          <w:sz w:val="19"/>
        </w:rPr>
        <w:br/>
        <w:t xml:space="preserve">  "description": "",</w:t>
      </w:r>
      <w:r>
        <w:rPr>
          <w:rFonts w:ascii="Consolas" w:hAnsi="Consolas"/>
          <w:color w:val="000000"/>
          <w:sz w:val="19"/>
        </w:rPr>
        <w:br/>
        <w:t xml:space="preserve">  "main": "index.js",</w:t>
      </w:r>
      <w:r>
        <w:rPr>
          <w:rFonts w:ascii="Consolas" w:hAnsi="Consolas"/>
          <w:color w:val="000000"/>
          <w:sz w:val="19"/>
        </w:rPr>
        <w:br/>
        <w:t xml:space="preserve">  "scripts": {</w:t>
      </w:r>
      <w:r>
        <w:rPr>
          <w:rFonts w:ascii="Consolas" w:hAnsi="Consolas"/>
          <w:color w:val="000000"/>
          <w:sz w:val="19"/>
        </w:rPr>
        <w:br/>
        <w:t xml:space="preserve">    "test": "echo \"Error: no test specified\" &amp;&amp; exit 1"</w:t>
      </w:r>
      <w:r>
        <w:rPr>
          <w:rFonts w:ascii="Consolas" w:hAnsi="Consolas"/>
          <w:color w:val="000000"/>
          <w:sz w:val="19"/>
        </w:rPr>
        <w:br/>
        <w:t xml:space="preserve">  },</w:t>
      </w:r>
      <w:r>
        <w:rPr>
          <w:rFonts w:ascii="Consolas" w:hAnsi="Consolas"/>
          <w:color w:val="000000"/>
          <w:sz w:val="19"/>
        </w:rPr>
        <w:br/>
        <w:t xml:space="preserve">  "keywords": [],</w:t>
      </w:r>
      <w:r>
        <w:rPr>
          <w:rFonts w:ascii="Consolas" w:hAnsi="Consolas"/>
          <w:color w:val="000000"/>
          <w:sz w:val="19"/>
        </w:rPr>
        <w:br/>
        <w:t xml:space="preserve">  "author": "",</w:t>
      </w:r>
      <w:r>
        <w:rPr>
          <w:rFonts w:ascii="Consolas" w:hAnsi="Consolas"/>
          <w:color w:val="000000"/>
          <w:sz w:val="19"/>
        </w:rPr>
        <w:br/>
        <w:t xml:space="preserve">  "license": "ISC",</w:t>
      </w:r>
      <w:r>
        <w:rPr>
          <w:rFonts w:ascii="Consolas" w:hAnsi="Consolas"/>
          <w:color w:val="000000"/>
          <w:sz w:val="19"/>
        </w:rPr>
        <w:br/>
        <w:t xml:space="preserve">  "type": "commonjs",</w:t>
      </w:r>
      <w:r>
        <w:rPr>
          <w:rFonts w:ascii="Consolas" w:hAnsi="Consolas"/>
          <w:color w:val="000000"/>
          <w:sz w:val="19"/>
        </w:rPr>
        <w:br/>
        <w:t xml:space="preserve">  "dependencies": {</w:t>
      </w:r>
      <w:r>
        <w:rPr>
          <w:rFonts w:ascii="Consolas" w:hAnsi="Consolas"/>
          <w:color w:val="000000"/>
          <w:sz w:val="19"/>
        </w:rPr>
        <w:br/>
        <w:t xml:space="preserve">    "express": "^5.2.1"</w:t>
      </w:r>
      <w:r>
        <w:rPr>
          <w:rFonts w:ascii="Consolas" w:hAnsi="Consolas"/>
          <w:color w:val="000000"/>
          <w:sz w:val="19"/>
        </w:rPr>
        <w:br/>
        <w:t xml:space="preserve">  }</w:t>
      </w:r>
      <w:r>
        <w:rPr>
          <w:rFonts w:ascii="Consolas" w:hAnsi="Consolas"/>
          <w:color w:val="000000"/>
          <w:sz w:val="19"/>
        </w:rPr>
        <w:br/>
        <w:t>}</w:t>
      </w:r>
    </w:p>
    <w:p w14:paraId="558E7008" w14:textId="77777777" w:rsidR="00E01A50" w:rsidRDefault="00000000">
      <w:pPr>
        <w:spacing w:before="280" w:after="80"/>
      </w:pPr>
      <w:r>
        <w:rPr>
          <w:rFonts w:ascii="Arial" w:hAnsi="Arial"/>
          <w:b/>
          <w:color w:val="000000"/>
          <w:sz w:val="24"/>
        </w:rPr>
        <w:t>Output</w:t>
      </w:r>
    </w:p>
    <w:p w14:paraId="546CCB6E" w14:textId="77777777" w:rsidR="00E01A50" w:rsidRDefault="00000000">
      <w:pPr>
        <w:spacing w:before="120" w:after="40"/>
      </w:pPr>
      <w:r>
        <w:rPr>
          <w:rFonts w:ascii="Arial" w:hAnsi="Arial"/>
          <w:color w:val="000000"/>
        </w:rPr>
        <w:t>Final Output Screenshot:</w:t>
      </w:r>
      <w:r>
        <w:rPr>
          <w:rFonts w:ascii="Arial" w:hAnsi="Arial"/>
          <w:color w:val="000000"/>
        </w:rPr>
        <w:br/>
        <w:t>1) Terminal Screenshot</w:t>
      </w:r>
    </w:p>
    <w:p w14:paraId="6CC523B5" w14:textId="39FF333F" w:rsidR="00E01A50" w:rsidRDefault="001534B1">
      <w:pPr>
        <w:spacing w:before="80" w:after="240"/>
      </w:pPr>
      <w:r>
        <w:rPr>
          <w:noProof/>
        </w:rPr>
        <w:lastRenderedPageBreak/>
        <w:drawing>
          <wp:inline distT="0" distB="0" distL="0" distR="0" wp14:anchorId="0E5DD4CD" wp14:editId="2E50DBAE">
            <wp:extent cx="5943600" cy="3002280"/>
            <wp:effectExtent l="0" t="0" r="0" b="7620"/>
            <wp:docPr id="20591554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55409" name="Picture 2059155409"/>
                    <pic:cNvPicPr/>
                  </pic:nvPicPr>
                  <pic:blipFill>
                    <a:blip r:embed="rId25"/>
                    <a:stretch>
                      <a:fillRect/>
                    </a:stretch>
                  </pic:blipFill>
                  <pic:spPr>
                    <a:xfrm>
                      <a:off x="0" y="0"/>
                      <a:ext cx="5943600" cy="3002280"/>
                    </a:xfrm>
                    <a:prstGeom prst="rect">
                      <a:avLst/>
                    </a:prstGeom>
                  </pic:spPr>
                </pic:pic>
              </a:graphicData>
            </a:graphic>
          </wp:inline>
        </w:drawing>
      </w:r>
    </w:p>
    <w:p w14:paraId="61F7D468" w14:textId="77777777" w:rsidR="00E01A50" w:rsidRDefault="00000000">
      <w:pPr>
        <w:spacing w:before="120" w:after="40"/>
      </w:pPr>
      <w:r>
        <w:rPr>
          <w:rFonts w:ascii="Arial" w:hAnsi="Arial"/>
          <w:color w:val="000000"/>
        </w:rPr>
        <w:t>2) GET All Students</w:t>
      </w:r>
    </w:p>
    <w:p w14:paraId="7B9C8B25" w14:textId="315869BE" w:rsidR="00E01A50" w:rsidRDefault="001534B1">
      <w:pPr>
        <w:spacing w:before="80" w:after="240"/>
      </w:pPr>
      <w:r>
        <w:rPr>
          <w:noProof/>
        </w:rPr>
        <w:drawing>
          <wp:inline distT="0" distB="0" distL="0" distR="0" wp14:anchorId="27DD79AA" wp14:editId="1973BFDC">
            <wp:extent cx="5943600" cy="3094990"/>
            <wp:effectExtent l="0" t="0" r="0" b="0"/>
            <wp:docPr id="1721805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0544" name="Picture 172180544"/>
                    <pic:cNvPicPr/>
                  </pic:nvPicPr>
                  <pic:blipFill>
                    <a:blip r:embed="rId26"/>
                    <a:stretch>
                      <a:fillRect/>
                    </a:stretch>
                  </pic:blipFill>
                  <pic:spPr>
                    <a:xfrm>
                      <a:off x="0" y="0"/>
                      <a:ext cx="5943600" cy="3094990"/>
                    </a:xfrm>
                    <a:prstGeom prst="rect">
                      <a:avLst/>
                    </a:prstGeom>
                  </pic:spPr>
                </pic:pic>
              </a:graphicData>
            </a:graphic>
          </wp:inline>
        </w:drawing>
      </w:r>
    </w:p>
    <w:p w14:paraId="3F9303D3" w14:textId="77777777" w:rsidR="00E01A50" w:rsidRDefault="00000000">
      <w:pPr>
        <w:spacing w:before="120" w:after="40"/>
      </w:pPr>
      <w:r>
        <w:rPr>
          <w:rFonts w:ascii="Arial" w:hAnsi="Arial"/>
          <w:color w:val="000000"/>
        </w:rPr>
        <w:t>3) GET Student by ID</w:t>
      </w:r>
    </w:p>
    <w:p w14:paraId="06069963" w14:textId="367CE840" w:rsidR="00E01A50" w:rsidRDefault="001534B1">
      <w:pPr>
        <w:spacing w:before="80" w:after="240"/>
      </w:pPr>
      <w:r>
        <w:rPr>
          <w:noProof/>
        </w:rPr>
        <w:lastRenderedPageBreak/>
        <w:drawing>
          <wp:inline distT="0" distB="0" distL="0" distR="0" wp14:anchorId="70E6A0BC" wp14:editId="3D5EDF05">
            <wp:extent cx="5943600" cy="2541905"/>
            <wp:effectExtent l="0" t="0" r="0" b="0"/>
            <wp:docPr id="19546117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11753" name="Picture 1954611753"/>
                    <pic:cNvPicPr/>
                  </pic:nvPicPr>
                  <pic:blipFill>
                    <a:blip r:embed="rId27"/>
                    <a:stretch>
                      <a:fillRect/>
                    </a:stretch>
                  </pic:blipFill>
                  <pic:spPr>
                    <a:xfrm>
                      <a:off x="0" y="0"/>
                      <a:ext cx="5943600" cy="2541905"/>
                    </a:xfrm>
                    <a:prstGeom prst="rect">
                      <a:avLst/>
                    </a:prstGeom>
                  </pic:spPr>
                </pic:pic>
              </a:graphicData>
            </a:graphic>
          </wp:inline>
        </w:drawing>
      </w:r>
    </w:p>
    <w:p w14:paraId="4A3BD65F" w14:textId="214E8A52" w:rsidR="00E01A50" w:rsidRDefault="00000000" w:rsidP="001534B1">
      <w:pPr>
        <w:spacing w:before="120" w:after="40"/>
      </w:pPr>
      <w:r>
        <w:rPr>
          <w:rFonts w:ascii="Arial" w:hAnsi="Arial"/>
          <w:color w:val="000000"/>
        </w:rPr>
        <w:t>4) POST Student</w:t>
      </w:r>
    </w:p>
    <w:p w14:paraId="438FAAFE" w14:textId="50ACD150" w:rsidR="001534B1" w:rsidRDefault="00A97632" w:rsidP="001534B1">
      <w:pPr>
        <w:spacing w:before="120" w:after="40"/>
      </w:pPr>
      <w:r>
        <w:rPr>
          <w:noProof/>
        </w:rPr>
        <w:drawing>
          <wp:inline distT="0" distB="0" distL="0" distR="0" wp14:anchorId="10E6BB83" wp14:editId="7790D5D4">
            <wp:extent cx="5943600" cy="3230245"/>
            <wp:effectExtent l="0" t="0" r="0" b="8255"/>
            <wp:docPr id="345109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930" name="Picture 34510930"/>
                    <pic:cNvPicPr/>
                  </pic:nvPicPr>
                  <pic:blipFill>
                    <a:blip r:embed="rId28"/>
                    <a:stretch>
                      <a:fillRect/>
                    </a:stretch>
                  </pic:blipFill>
                  <pic:spPr>
                    <a:xfrm>
                      <a:off x="0" y="0"/>
                      <a:ext cx="5943600" cy="3230245"/>
                    </a:xfrm>
                    <a:prstGeom prst="rect">
                      <a:avLst/>
                    </a:prstGeom>
                  </pic:spPr>
                </pic:pic>
              </a:graphicData>
            </a:graphic>
          </wp:inline>
        </w:drawing>
      </w:r>
    </w:p>
    <w:p w14:paraId="749BD3D3" w14:textId="77777777" w:rsidR="00E01A50" w:rsidRDefault="00000000">
      <w:pPr>
        <w:spacing w:before="120" w:after="40"/>
      </w:pPr>
      <w:r>
        <w:rPr>
          <w:rFonts w:ascii="Arial" w:hAnsi="Arial"/>
          <w:color w:val="000000"/>
        </w:rPr>
        <w:t>5) PUT Student</w:t>
      </w:r>
    </w:p>
    <w:p w14:paraId="191A3346" w14:textId="696817F6" w:rsidR="00E01A50" w:rsidRDefault="003025C7">
      <w:pPr>
        <w:spacing w:before="80" w:after="240"/>
      </w:pPr>
      <w:r>
        <w:rPr>
          <w:noProof/>
        </w:rPr>
        <w:lastRenderedPageBreak/>
        <w:drawing>
          <wp:inline distT="0" distB="0" distL="0" distR="0" wp14:anchorId="596C2383" wp14:editId="7124D547">
            <wp:extent cx="5943600" cy="3230245"/>
            <wp:effectExtent l="0" t="0" r="0" b="8255"/>
            <wp:docPr id="9466875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87564" name="Picture 946687564"/>
                    <pic:cNvPicPr/>
                  </pic:nvPicPr>
                  <pic:blipFill>
                    <a:blip r:embed="rId29"/>
                    <a:stretch>
                      <a:fillRect/>
                    </a:stretch>
                  </pic:blipFill>
                  <pic:spPr>
                    <a:xfrm>
                      <a:off x="0" y="0"/>
                      <a:ext cx="5943600" cy="3230245"/>
                    </a:xfrm>
                    <a:prstGeom prst="rect">
                      <a:avLst/>
                    </a:prstGeom>
                  </pic:spPr>
                </pic:pic>
              </a:graphicData>
            </a:graphic>
          </wp:inline>
        </w:drawing>
      </w:r>
    </w:p>
    <w:p w14:paraId="1D2DD461" w14:textId="77777777" w:rsidR="00E01A50" w:rsidRDefault="00000000">
      <w:pPr>
        <w:spacing w:before="120" w:after="40"/>
      </w:pPr>
      <w:r>
        <w:rPr>
          <w:rFonts w:ascii="Arial" w:hAnsi="Arial"/>
          <w:color w:val="000000"/>
        </w:rPr>
        <w:t>6) DELETE Student</w:t>
      </w:r>
    </w:p>
    <w:p w14:paraId="02395FD0" w14:textId="4D22DB42" w:rsidR="00E01A50" w:rsidRDefault="006B0AC0">
      <w:pPr>
        <w:spacing w:before="80" w:after="240"/>
      </w:pPr>
      <w:r>
        <w:rPr>
          <w:noProof/>
        </w:rPr>
        <w:drawing>
          <wp:inline distT="0" distB="0" distL="0" distR="0" wp14:anchorId="4D424027" wp14:editId="135E116B">
            <wp:extent cx="5943600" cy="3358515"/>
            <wp:effectExtent l="0" t="0" r="0" b="0"/>
            <wp:docPr id="3306522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2280" name="Picture 330652280"/>
                    <pic:cNvPicPr/>
                  </pic:nvPicPr>
                  <pic:blipFill>
                    <a:blip r:embed="rId30"/>
                    <a:stretch>
                      <a:fillRect/>
                    </a:stretch>
                  </pic:blipFill>
                  <pic:spPr>
                    <a:xfrm>
                      <a:off x="0" y="0"/>
                      <a:ext cx="5943600" cy="3358515"/>
                    </a:xfrm>
                    <a:prstGeom prst="rect">
                      <a:avLst/>
                    </a:prstGeom>
                  </pic:spPr>
                </pic:pic>
              </a:graphicData>
            </a:graphic>
          </wp:inline>
        </w:drawing>
      </w:r>
    </w:p>
    <w:p w14:paraId="6E1D687B" w14:textId="77777777" w:rsidR="00E01A50" w:rsidRDefault="00000000">
      <w:pPr>
        <w:spacing w:before="280" w:after="80"/>
      </w:pPr>
      <w:r>
        <w:rPr>
          <w:rFonts w:ascii="Arial" w:hAnsi="Arial"/>
          <w:b/>
          <w:color w:val="000000"/>
          <w:sz w:val="24"/>
        </w:rPr>
        <w:t>Result</w:t>
      </w:r>
    </w:p>
    <w:p w14:paraId="793E202F" w14:textId="77777777" w:rsidR="00E01A50" w:rsidRDefault="00000000">
      <w:pPr>
        <w:spacing w:before="40" w:after="280"/>
      </w:pPr>
      <w:r>
        <w:rPr>
          <w:rFonts w:ascii="Arial" w:hAnsi="Arial"/>
          <w:color w:val="000000"/>
        </w:rPr>
        <w:t>Thus, RESTful APIs for Student Records Management were successfully developed using Express.js and tested using Postman. The application successfully performed CRUD operations such as retrieving, adding, updating and deleting student records.</w:t>
      </w:r>
    </w:p>
    <w:sectPr w:rsidR="00E01A5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8A2F36"/>
    <w:multiLevelType w:val="hybridMultilevel"/>
    <w:tmpl w:val="7326EFC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0121019">
    <w:abstractNumId w:val="8"/>
  </w:num>
  <w:num w:numId="2" w16cid:durableId="179665079">
    <w:abstractNumId w:val="6"/>
  </w:num>
  <w:num w:numId="3" w16cid:durableId="202795038">
    <w:abstractNumId w:val="5"/>
  </w:num>
  <w:num w:numId="4" w16cid:durableId="879249334">
    <w:abstractNumId w:val="4"/>
  </w:num>
  <w:num w:numId="5" w16cid:durableId="1530796218">
    <w:abstractNumId w:val="7"/>
  </w:num>
  <w:num w:numId="6" w16cid:durableId="1122379990">
    <w:abstractNumId w:val="3"/>
  </w:num>
  <w:num w:numId="7" w16cid:durableId="1643080453">
    <w:abstractNumId w:val="2"/>
  </w:num>
  <w:num w:numId="8" w16cid:durableId="1828665836">
    <w:abstractNumId w:val="1"/>
  </w:num>
  <w:num w:numId="9" w16cid:durableId="1173492831">
    <w:abstractNumId w:val="0"/>
  </w:num>
  <w:num w:numId="10" w16cid:durableId="2054885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4B1"/>
    <w:rsid w:val="00243817"/>
    <w:rsid w:val="0029639D"/>
    <w:rsid w:val="002A5DAB"/>
    <w:rsid w:val="003025C7"/>
    <w:rsid w:val="00326F90"/>
    <w:rsid w:val="005062CD"/>
    <w:rsid w:val="00552BEA"/>
    <w:rsid w:val="006138F1"/>
    <w:rsid w:val="006B0AC0"/>
    <w:rsid w:val="00822A2A"/>
    <w:rsid w:val="0083726D"/>
    <w:rsid w:val="008513BA"/>
    <w:rsid w:val="00877612"/>
    <w:rsid w:val="00887A83"/>
    <w:rsid w:val="008C3B3E"/>
    <w:rsid w:val="009E1FD5"/>
    <w:rsid w:val="00A97632"/>
    <w:rsid w:val="00AA1D8D"/>
    <w:rsid w:val="00B2676A"/>
    <w:rsid w:val="00B47730"/>
    <w:rsid w:val="00B53B8E"/>
    <w:rsid w:val="00C31F74"/>
    <w:rsid w:val="00CB0664"/>
    <w:rsid w:val="00D83F69"/>
    <w:rsid w:val="00DD492F"/>
    <w:rsid w:val="00E01A50"/>
    <w:rsid w:val="00E33966"/>
    <w:rsid w:val="00E53AA8"/>
    <w:rsid w:val="00E70A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A9C09"/>
  <w14:defaultImageDpi w14:val="300"/>
  <w15:docId w15:val="{A3C3EEFD-07B8-46E1-A1BE-8E8525A18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44</Pages>
  <Words>4841</Words>
  <Characters>27594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Patel</cp:lastModifiedBy>
  <cp:revision>23</cp:revision>
  <dcterms:created xsi:type="dcterms:W3CDTF">2013-12-23T23:15:00Z</dcterms:created>
  <dcterms:modified xsi:type="dcterms:W3CDTF">2026-09-13T05:57:00Z</dcterms:modified>
  <cp:category/>
</cp:coreProperties>
</file>